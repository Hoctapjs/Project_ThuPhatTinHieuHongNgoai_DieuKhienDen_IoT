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757E4" w14:textId="27B4E629" w:rsidR="00F87643" w:rsidRPr="00F87643" w:rsidRDefault="00F87643" w:rsidP="00F87643">
      <w:pPr>
        <w:spacing w:afterLines="120" w:after="288"/>
        <w:jc w:val="center"/>
        <w:rPr>
          <w:rFonts w:eastAsia="Calibri" w:cs="Times New Roman"/>
          <w:kern w:val="2"/>
          <w:szCs w:val="26"/>
          <w14:ligatures w14:val="standardContextual"/>
        </w:rPr>
      </w:pPr>
      <w:r w:rsidRPr="00F87643">
        <w:rPr>
          <w:rFonts w:eastAsia="Calibri" w:cs="Times New Roman"/>
          <w:kern w:val="2"/>
          <w:szCs w:val="26"/>
          <w14:ligatures w14:val="standardContextual"/>
        </w:rPr>
        <w:t>BỘ CÔNG THƯƠNG</w:t>
      </w:r>
    </w:p>
    <w:p w14:paraId="70A39014" w14:textId="77777777" w:rsidR="00F87643" w:rsidRPr="00F87643" w:rsidRDefault="00F87643" w:rsidP="00F87643">
      <w:pPr>
        <w:spacing w:afterLines="120" w:after="288"/>
        <w:jc w:val="center"/>
        <w:rPr>
          <w:rFonts w:eastAsia="Calibri" w:cs="Times New Roman"/>
          <w:b/>
          <w:bCs/>
          <w:kern w:val="2"/>
          <w:szCs w:val="26"/>
          <w14:ligatures w14:val="standardContextual"/>
        </w:rPr>
      </w:pPr>
      <w:r w:rsidRPr="00F87643">
        <w:rPr>
          <w:rFonts w:eastAsia="Calibri" w:cs="Times New Roman"/>
          <w:b/>
          <w:bCs/>
          <w:kern w:val="2"/>
          <w:szCs w:val="26"/>
          <w14:ligatures w14:val="standardContextual"/>
        </w:rPr>
        <w:t>TRƯỜNG ĐẠI HỌC CÔNG THƯƠNG TP. HCM</w:t>
      </w:r>
    </w:p>
    <w:p w14:paraId="4DDB4FB1" w14:textId="77777777" w:rsidR="00F87643" w:rsidRPr="00F87643" w:rsidRDefault="00F87643" w:rsidP="00F87643">
      <w:pPr>
        <w:spacing w:afterLines="120" w:after="288"/>
        <w:jc w:val="center"/>
        <w:rPr>
          <w:rFonts w:cs="Times New Roman"/>
          <w:b/>
          <w:bCs/>
          <w:szCs w:val="26"/>
        </w:rPr>
      </w:pPr>
      <w:r w:rsidRPr="00F87643">
        <w:rPr>
          <w:rFonts w:eastAsia="Calibri" w:cs="Times New Roman"/>
          <w:b/>
          <w:bCs/>
          <w:kern w:val="2"/>
          <w:szCs w:val="26"/>
          <w14:ligatures w14:val="standardContextual"/>
        </w:rPr>
        <w:t>KHOA CÔNG NGHỆ THÔNG TIN</w:t>
      </w:r>
    </w:p>
    <w:p w14:paraId="718D2006" w14:textId="77777777" w:rsidR="00F87643" w:rsidRPr="00F87643" w:rsidRDefault="00F87643" w:rsidP="00F87643">
      <w:pPr>
        <w:spacing w:afterLines="120" w:after="288"/>
        <w:jc w:val="center"/>
        <w:rPr>
          <w:rFonts w:cs="Times New Roman"/>
        </w:rPr>
      </w:pPr>
      <w:r w:rsidRPr="00F87643">
        <w:rPr>
          <w:rFonts w:cs="Times New Roman"/>
          <w:noProof/>
          <w:color w:val="0F243E"/>
          <w:szCs w:val="26"/>
        </w:rPr>
        <w:drawing>
          <wp:inline distT="0" distB="0" distL="0" distR="0" wp14:anchorId="02FE7F41" wp14:editId="78648AA5">
            <wp:extent cx="1264920" cy="1264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4E128781" w14:textId="22A6A84A" w:rsidR="00F87643" w:rsidRPr="00F87643" w:rsidRDefault="00F87643" w:rsidP="00F87643">
      <w:pPr>
        <w:autoSpaceDE w:val="0"/>
        <w:autoSpaceDN w:val="0"/>
        <w:adjustRightInd w:val="0"/>
        <w:spacing w:before="120" w:afterLines="120" w:after="288"/>
        <w:jc w:val="center"/>
        <w:rPr>
          <w:rFonts w:cs="Times New Roman"/>
          <w:b/>
          <w:bCs/>
          <w:color w:val="000000"/>
          <w:sz w:val="36"/>
          <w:szCs w:val="36"/>
        </w:rPr>
      </w:pPr>
      <w:r w:rsidRPr="00F87643">
        <w:rPr>
          <w:rFonts w:cs="Times New Roman"/>
          <w:b/>
          <w:bCs/>
          <w:color w:val="000000"/>
          <w:sz w:val="36"/>
          <w:szCs w:val="36"/>
          <w:lang w:val="vi-VN"/>
        </w:rPr>
        <w:t xml:space="preserve">BÁO CÁO </w:t>
      </w:r>
      <w:r>
        <w:rPr>
          <w:rFonts w:cs="Times New Roman"/>
          <w:b/>
          <w:bCs/>
          <w:color w:val="000000"/>
          <w:sz w:val="36"/>
          <w:szCs w:val="36"/>
        </w:rPr>
        <w:t xml:space="preserve">ĐỀ TÀI </w:t>
      </w:r>
      <w:r w:rsidRPr="00F87643">
        <w:rPr>
          <w:rFonts w:cs="Times New Roman"/>
          <w:b/>
          <w:bCs/>
          <w:color w:val="000000"/>
          <w:sz w:val="36"/>
          <w:szCs w:val="36"/>
        </w:rPr>
        <w:t xml:space="preserve"> </w:t>
      </w:r>
    </w:p>
    <w:p w14:paraId="37E54D7C" w14:textId="77777777" w:rsidR="00F87643" w:rsidRPr="00F87643" w:rsidRDefault="00F87643" w:rsidP="00F87643">
      <w:pPr>
        <w:autoSpaceDE w:val="0"/>
        <w:autoSpaceDN w:val="0"/>
        <w:adjustRightInd w:val="0"/>
        <w:spacing w:before="120" w:afterLines="120" w:after="288"/>
        <w:jc w:val="center"/>
        <w:rPr>
          <w:rFonts w:cs="Times New Roman"/>
          <w:b/>
          <w:bCs/>
          <w:color w:val="000000"/>
          <w:sz w:val="36"/>
          <w:szCs w:val="36"/>
        </w:rPr>
      </w:pPr>
    </w:p>
    <w:p w14:paraId="72DA5DEB" w14:textId="1CD030E4" w:rsidR="00F87643" w:rsidRPr="00F87643" w:rsidRDefault="00F87643" w:rsidP="00F87643">
      <w:pPr>
        <w:autoSpaceDE w:val="0"/>
        <w:autoSpaceDN w:val="0"/>
        <w:adjustRightInd w:val="0"/>
        <w:spacing w:before="120" w:afterLines="120" w:after="288"/>
        <w:jc w:val="center"/>
        <w:rPr>
          <w:rFonts w:cs="Times New Roman"/>
          <w:b/>
          <w:bCs/>
          <w:color w:val="000000"/>
          <w:sz w:val="44"/>
          <w:szCs w:val="44"/>
        </w:rPr>
      </w:pPr>
      <w:r>
        <w:rPr>
          <w:rFonts w:cs="Times New Roman"/>
          <w:b/>
          <w:bCs/>
          <w:color w:val="000000"/>
          <w:sz w:val="44"/>
          <w:szCs w:val="44"/>
        </w:rPr>
        <w:t xml:space="preserve">ĐỀ TÀI </w:t>
      </w:r>
    </w:p>
    <w:p w14:paraId="68CAB1B8" w14:textId="13DCDD0F" w:rsidR="00F87643" w:rsidRPr="00F87643" w:rsidRDefault="00F87643" w:rsidP="00F87643">
      <w:pPr>
        <w:autoSpaceDE w:val="0"/>
        <w:autoSpaceDN w:val="0"/>
        <w:adjustRightInd w:val="0"/>
        <w:spacing w:before="120" w:afterLines="120" w:after="288"/>
        <w:jc w:val="center"/>
        <w:rPr>
          <w:rFonts w:cs="Times New Roman"/>
          <w:color w:val="000000"/>
          <w:sz w:val="24"/>
          <w:szCs w:val="28"/>
        </w:rPr>
      </w:pPr>
      <w:r w:rsidRPr="00F87643">
        <w:rPr>
          <w:rFonts w:cs="Times New Roman"/>
          <w:b/>
          <w:bCs/>
          <w:color w:val="000000"/>
          <w:sz w:val="44"/>
          <w:szCs w:val="44"/>
        </w:rPr>
        <w:t>Hệ thống IoT điều khiển và giám sát</w:t>
      </w:r>
      <w:r>
        <w:rPr>
          <w:rFonts w:cs="Times New Roman"/>
          <w:b/>
          <w:bCs/>
          <w:color w:val="000000"/>
          <w:sz w:val="44"/>
          <w:szCs w:val="44"/>
        </w:rPr>
        <w:br/>
      </w:r>
      <w:r w:rsidRPr="00F87643">
        <w:rPr>
          <w:rFonts w:cs="Times New Roman"/>
          <w:b/>
          <w:bCs/>
          <w:color w:val="000000"/>
          <w:sz w:val="44"/>
          <w:szCs w:val="44"/>
        </w:rPr>
        <w:t>thiết bị bằng tín hiệu hồng ngoại và cảm biến nhiệt độ – độ ẩm</w:t>
      </w:r>
    </w:p>
    <w:p w14:paraId="4310CFF0" w14:textId="77777777" w:rsidR="00F87643" w:rsidRPr="00F87643" w:rsidRDefault="00F87643" w:rsidP="00F87643">
      <w:pPr>
        <w:spacing w:afterLines="120" w:after="288"/>
        <w:jc w:val="center"/>
        <w:rPr>
          <w:rFonts w:eastAsia="Calibri" w:cs="Times New Roman"/>
          <w:b/>
          <w:bCs/>
          <w:kern w:val="2"/>
          <w:sz w:val="32"/>
          <w:szCs w:val="32"/>
          <w14:ligatures w14:val="standardContextual"/>
        </w:rPr>
      </w:pPr>
      <w:r w:rsidRPr="00F87643">
        <w:rPr>
          <w:rFonts w:eastAsia="Calibri" w:cs="Times New Roman"/>
          <w:b/>
          <w:bCs/>
          <w:kern w:val="2"/>
          <w:sz w:val="32"/>
          <w:szCs w:val="32"/>
          <w14:ligatures w14:val="standardContextual"/>
        </w:rPr>
        <w:t>GIẢNG VIÊN HƯỚNG DẪN:</w:t>
      </w:r>
    </w:p>
    <w:p w14:paraId="7705F9D5" w14:textId="59990EB6" w:rsidR="00F87643" w:rsidRPr="00F87643" w:rsidRDefault="00F87643" w:rsidP="00F87643">
      <w:pPr>
        <w:spacing w:afterLines="120" w:after="288"/>
        <w:jc w:val="center"/>
        <w:rPr>
          <w:rFonts w:eastAsia="Calibri" w:cs="Times New Roman"/>
          <w:b/>
          <w:bCs/>
          <w:kern w:val="2"/>
          <w:sz w:val="32"/>
          <w:szCs w:val="32"/>
          <w14:ligatures w14:val="standardContextual"/>
        </w:rPr>
      </w:pPr>
      <w:r>
        <w:rPr>
          <w:rFonts w:eastAsia="Calibri" w:cs="Times New Roman"/>
          <w:b/>
          <w:bCs/>
          <w:kern w:val="2"/>
          <w:sz w:val="32"/>
          <w:szCs w:val="32"/>
          <w14:ligatures w14:val="standardContextual"/>
        </w:rPr>
        <w:t>VÕ HOÀNG HẢI</w:t>
      </w:r>
    </w:p>
    <w:p w14:paraId="3B4E63CE" w14:textId="77777777" w:rsidR="00F87643" w:rsidRPr="00F87643" w:rsidRDefault="00F87643" w:rsidP="00F87643">
      <w:pPr>
        <w:spacing w:afterLines="120" w:after="288"/>
        <w:jc w:val="center"/>
        <w:rPr>
          <w:rFonts w:eastAsia="Calibri" w:cs="Times New Roman"/>
          <w:b/>
          <w:bCs/>
          <w:kern w:val="2"/>
          <w:sz w:val="28"/>
          <w:szCs w:val="28"/>
          <w:lang w:val="vi-VN"/>
          <w14:ligatures w14:val="standardContextual"/>
        </w:rPr>
      </w:pPr>
    </w:p>
    <w:p w14:paraId="4957A064" w14:textId="77777777" w:rsidR="00F87643" w:rsidRPr="00F87643" w:rsidRDefault="00F87643" w:rsidP="00F87643">
      <w:pPr>
        <w:spacing w:afterLines="120" w:after="288"/>
        <w:jc w:val="center"/>
        <w:rPr>
          <w:rFonts w:eastAsia="Calibri" w:cs="Times New Roman"/>
          <w:b/>
          <w:bCs/>
          <w:kern w:val="2"/>
          <w:sz w:val="28"/>
          <w:szCs w:val="28"/>
          <w:lang w:val="vi-VN"/>
          <w14:ligatures w14:val="standardContextual"/>
        </w:rPr>
      </w:pPr>
      <w:r w:rsidRPr="00F87643">
        <w:rPr>
          <w:rFonts w:eastAsia="Calibri" w:cs="Times New Roman"/>
          <w:b/>
          <w:bCs/>
          <w:kern w:val="2"/>
          <w:sz w:val="28"/>
          <w:szCs w:val="28"/>
          <w:lang w:val="vi-VN"/>
          <w14:ligatures w14:val="standardContextual"/>
        </w:rPr>
        <w:t>SINH VIÊN THỰC HIỆN:</w:t>
      </w:r>
    </w:p>
    <w:p w14:paraId="41B0EBE7" w14:textId="77777777" w:rsidR="00F87643" w:rsidRPr="00F87643" w:rsidRDefault="00F87643" w:rsidP="00F87643">
      <w:pPr>
        <w:autoSpaceDE w:val="0"/>
        <w:autoSpaceDN w:val="0"/>
        <w:adjustRightInd w:val="0"/>
        <w:spacing w:before="120" w:afterLines="120" w:after="288"/>
        <w:jc w:val="center"/>
        <w:rPr>
          <w:rFonts w:eastAsia="Calibri" w:cs="Times New Roman"/>
          <w:b/>
          <w:bCs/>
          <w:kern w:val="2"/>
          <w:sz w:val="28"/>
          <w:szCs w:val="28"/>
          <w14:ligatures w14:val="standardContextual"/>
        </w:rPr>
      </w:pPr>
      <w:r w:rsidRPr="00F87643">
        <w:rPr>
          <w:rFonts w:eastAsia="Calibri" w:cs="Times New Roman"/>
          <w:b/>
          <w:bCs/>
          <w:kern w:val="2"/>
          <w:sz w:val="28"/>
          <w:szCs w:val="28"/>
          <w:lang w:val="vi-VN"/>
          <w14:ligatures w14:val="standardContextual"/>
        </w:rPr>
        <w:t>2001224190 – Huỳnh Thanh Sơn – 13DHTH02</w:t>
      </w:r>
    </w:p>
    <w:p w14:paraId="3B56D303" w14:textId="77777777" w:rsidR="00F87643" w:rsidRPr="00F87643" w:rsidRDefault="00F87643" w:rsidP="00F87643">
      <w:pPr>
        <w:autoSpaceDE w:val="0"/>
        <w:autoSpaceDN w:val="0"/>
        <w:adjustRightInd w:val="0"/>
        <w:spacing w:before="120" w:afterLines="120" w:after="288"/>
        <w:jc w:val="center"/>
        <w:rPr>
          <w:rFonts w:cs="Times New Roman"/>
          <w:b/>
          <w:bCs/>
          <w:szCs w:val="26"/>
        </w:rPr>
      </w:pPr>
    </w:p>
    <w:p w14:paraId="0CE9E89E" w14:textId="0A4BFBDD" w:rsidR="00F87643" w:rsidRPr="00F87643" w:rsidRDefault="00F87643" w:rsidP="00F87643">
      <w:pPr>
        <w:spacing w:afterLines="120" w:after="288"/>
        <w:jc w:val="center"/>
        <w:rPr>
          <w:rFonts w:cs="Times New Roman"/>
          <w:sz w:val="28"/>
          <w:szCs w:val="28"/>
          <w:lang w:val="vi-VN"/>
        </w:rPr>
      </w:pPr>
      <w:r w:rsidRPr="00F87643">
        <w:rPr>
          <w:rFonts w:eastAsia="Calibri" w:cs="Times New Roman"/>
          <w:kern w:val="2"/>
          <w:sz w:val="28"/>
          <w:szCs w:val="28"/>
          <w:lang w:val="vi-VN"/>
          <w14:ligatures w14:val="standardContextual"/>
        </w:rPr>
        <w:t>TP. HỒ CHÍ MINH</w:t>
      </w:r>
      <w:r w:rsidRPr="00F87643">
        <w:rPr>
          <w:rFonts w:cs="Times New Roman"/>
          <w:bCs/>
          <w:sz w:val="28"/>
          <w:szCs w:val="24"/>
          <w:lang w:val="vi-VN"/>
        </w:rPr>
        <w:t xml:space="preserve">, THÁNG </w:t>
      </w:r>
      <w:r>
        <w:rPr>
          <w:rFonts w:cs="Times New Roman"/>
          <w:bCs/>
          <w:sz w:val="28"/>
          <w:szCs w:val="24"/>
        </w:rPr>
        <w:t>10</w:t>
      </w:r>
      <w:r w:rsidRPr="00F87643">
        <w:rPr>
          <w:rFonts w:cs="Times New Roman"/>
          <w:bCs/>
          <w:sz w:val="28"/>
          <w:szCs w:val="24"/>
          <w:lang w:val="vi-VN"/>
        </w:rPr>
        <w:t xml:space="preserve"> NĂM 2025</w:t>
      </w:r>
    </w:p>
    <w:p w14:paraId="048DB6AA" w14:textId="77777777" w:rsidR="00F87643" w:rsidRPr="00F87643" w:rsidRDefault="00F87643" w:rsidP="00F87643">
      <w:pPr>
        <w:spacing w:afterLines="120" w:after="288"/>
        <w:jc w:val="center"/>
        <w:rPr>
          <w:rFonts w:eastAsia="Calibri" w:cs="Times New Roman"/>
          <w:kern w:val="2"/>
          <w:lang w:val="vi-VN"/>
          <w14:ligatures w14:val="standardContextual"/>
        </w:rPr>
        <w:sectPr w:rsidR="00F87643" w:rsidRPr="00F87643" w:rsidSect="00121DF3">
          <w:footerReference w:type="default" r:id="rId9"/>
          <w:pgSz w:w="11906" w:h="16838" w:code="9"/>
          <w:pgMar w:top="1418" w:right="1418"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cols w:space="720"/>
          <w:titlePg/>
          <w:docGrid w:linePitch="360"/>
        </w:sectPr>
      </w:pPr>
    </w:p>
    <w:p w14:paraId="15A9DEEC" w14:textId="77777777" w:rsidR="00F87643" w:rsidRPr="00F87643" w:rsidRDefault="00F87643" w:rsidP="00F87643">
      <w:pPr>
        <w:spacing w:afterLines="120" w:after="288"/>
        <w:jc w:val="center"/>
        <w:rPr>
          <w:rFonts w:eastAsia="Calibri" w:cs="Times New Roman"/>
          <w:kern w:val="2"/>
          <w:szCs w:val="26"/>
          <w14:ligatures w14:val="standardContextual"/>
        </w:rPr>
      </w:pPr>
      <w:r w:rsidRPr="00F87643">
        <w:rPr>
          <w:rFonts w:eastAsia="Calibri" w:cs="Times New Roman"/>
          <w:kern w:val="2"/>
          <w:szCs w:val="26"/>
          <w14:ligatures w14:val="standardContextual"/>
        </w:rPr>
        <w:lastRenderedPageBreak/>
        <w:t>BỘ CÔNG THƯƠNG</w:t>
      </w:r>
    </w:p>
    <w:p w14:paraId="30D9CA51" w14:textId="77777777" w:rsidR="00F87643" w:rsidRPr="00F87643" w:rsidRDefault="00F87643" w:rsidP="00F87643">
      <w:pPr>
        <w:spacing w:afterLines="120" w:after="288"/>
        <w:jc w:val="center"/>
        <w:rPr>
          <w:rFonts w:eastAsia="Calibri" w:cs="Times New Roman"/>
          <w:b/>
          <w:bCs/>
          <w:kern w:val="2"/>
          <w:szCs w:val="26"/>
          <w14:ligatures w14:val="standardContextual"/>
        </w:rPr>
      </w:pPr>
      <w:r w:rsidRPr="00F87643">
        <w:rPr>
          <w:rFonts w:eastAsia="Calibri" w:cs="Times New Roman"/>
          <w:b/>
          <w:bCs/>
          <w:kern w:val="2"/>
          <w:szCs w:val="26"/>
          <w14:ligatures w14:val="standardContextual"/>
        </w:rPr>
        <w:t>TRƯỜNG ĐẠI HỌC CÔNG THƯƠNG TP. HCM</w:t>
      </w:r>
    </w:p>
    <w:p w14:paraId="2E336350" w14:textId="77777777" w:rsidR="00F87643" w:rsidRPr="00F87643" w:rsidRDefault="00F87643" w:rsidP="00F87643">
      <w:pPr>
        <w:spacing w:afterLines="120" w:after="288"/>
        <w:jc w:val="center"/>
        <w:rPr>
          <w:rFonts w:cs="Times New Roman"/>
          <w:b/>
          <w:bCs/>
          <w:szCs w:val="26"/>
        </w:rPr>
      </w:pPr>
      <w:r w:rsidRPr="00F87643">
        <w:rPr>
          <w:rFonts w:eastAsia="Calibri" w:cs="Times New Roman"/>
          <w:b/>
          <w:bCs/>
          <w:kern w:val="2"/>
          <w:szCs w:val="26"/>
          <w14:ligatures w14:val="standardContextual"/>
        </w:rPr>
        <w:t>KHOA CÔNG NGHỆ THÔNG TIN</w:t>
      </w:r>
    </w:p>
    <w:p w14:paraId="0475BE65" w14:textId="77777777" w:rsidR="00F87643" w:rsidRPr="00F87643" w:rsidRDefault="00F87643" w:rsidP="00F87643">
      <w:pPr>
        <w:spacing w:afterLines="120" w:after="288"/>
        <w:jc w:val="center"/>
        <w:rPr>
          <w:rFonts w:cs="Times New Roman"/>
        </w:rPr>
      </w:pPr>
      <w:r w:rsidRPr="00F87643">
        <w:rPr>
          <w:rFonts w:cs="Times New Roman"/>
          <w:noProof/>
          <w:color w:val="0F243E"/>
          <w:szCs w:val="26"/>
        </w:rPr>
        <w:drawing>
          <wp:inline distT="0" distB="0" distL="0" distR="0" wp14:anchorId="417B0EEA" wp14:editId="28F7FFBA">
            <wp:extent cx="1264920" cy="1264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46C022E1" w14:textId="44DAEC34" w:rsidR="00F87643" w:rsidRPr="00F87643" w:rsidRDefault="00F87643" w:rsidP="00CE0C91">
      <w:pPr>
        <w:autoSpaceDE w:val="0"/>
        <w:autoSpaceDN w:val="0"/>
        <w:adjustRightInd w:val="0"/>
        <w:spacing w:before="120" w:afterLines="120" w:after="288"/>
        <w:jc w:val="center"/>
        <w:rPr>
          <w:rFonts w:cs="Times New Roman"/>
          <w:b/>
          <w:bCs/>
          <w:color w:val="000000"/>
          <w:sz w:val="36"/>
          <w:szCs w:val="36"/>
        </w:rPr>
      </w:pPr>
      <w:r w:rsidRPr="00F87643">
        <w:rPr>
          <w:rFonts w:cs="Times New Roman"/>
          <w:b/>
          <w:bCs/>
          <w:color w:val="000000"/>
          <w:sz w:val="36"/>
          <w:szCs w:val="36"/>
          <w:lang w:val="vi-VN"/>
        </w:rPr>
        <w:t xml:space="preserve">BÁO CÁO </w:t>
      </w:r>
      <w:r>
        <w:rPr>
          <w:rFonts w:cs="Times New Roman"/>
          <w:b/>
          <w:bCs/>
          <w:color w:val="000000"/>
          <w:sz w:val="36"/>
          <w:szCs w:val="36"/>
        </w:rPr>
        <w:t xml:space="preserve">ĐỀ TÀI </w:t>
      </w:r>
      <w:r w:rsidRPr="00F87643">
        <w:rPr>
          <w:rFonts w:cs="Times New Roman"/>
          <w:b/>
          <w:bCs/>
          <w:color w:val="000000"/>
          <w:sz w:val="36"/>
          <w:szCs w:val="36"/>
        </w:rPr>
        <w:t xml:space="preserve"> </w:t>
      </w:r>
    </w:p>
    <w:p w14:paraId="26AB33E8" w14:textId="75DCA760" w:rsidR="00F87643" w:rsidRPr="00F87643" w:rsidRDefault="00FA23A1" w:rsidP="00F87643">
      <w:pPr>
        <w:autoSpaceDE w:val="0"/>
        <w:autoSpaceDN w:val="0"/>
        <w:adjustRightInd w:val="0"/>
        <w:spacing w:before="120" w:afterLines="120" w:after="288"/>
        <w:jc w:val="center"/>
        <w:rPr>
          <w:rFonts w:cs="Times New Roman"/>
          <w:color w:val="000000"/>
          <w:sz w:val="24"/>
          <w:szCs w:val="28"/>
        </w:rPr>
      </w:pPr>
      <w:r w:rsidRPr="00F87643">
        <w:rPr>
          <w:rFonts w:cs="Times New Roman"/>
          <w:b/>
          <w:bCs/>
          <w:color w:val="000000"/>
          <w:sz w:val="44"/>
          <w:szCs w:val="44"/>
        </w:rPr>
        <w:t>Hệ Thống Iot Điều Khiển Và Giám Sát</w:t>
      </w:r>
      <w:r>
        <w:rPr>
          <w:rFonts w:cs="Times New Roman"/>
          <w:b/>
          <w:bCs/>
          <w:color w:val="000000"/>
          <w:sz w:val="44"/>
          <w:szCs w:val="44"/>
        </w:rPr>
        <w:br/>
      </w:r>
      <w:r w:rsidRPr="00F87643">
        <w:rPr>
          <w:rFonts w:cs="Times New Roman"/>
          <w:b/>
          <w:bCs/>
          <w:color w:val="000000"/>
          <w:sz w:val="44"/>
          <w:szCs w:val="44"/>
        </w:rPr>
        <w:t>Thiết Bị Bằng Tín Hiệu Hồng Ngoại Và Cảm Biến Nhiệt Độ – Độ Ẩm</w:t>
      </w:r>
    </w:p>
    <w:p w14:paraId="10F31E3B" w14:textId="77777777" w:rsidR="00F87643" w:rsidRPr="00F87643" w:rsidRDefault="00F87643" w:rsidP="00F87643">
      <w:pPr>
        <w:spacing w:afterLines="120" w:after="288"/>
        <w:jc w:val="center"/>
        <w:rPr>
          <w:rFonts w:eastAsia="Calibri" w:cs="Times New Roman"/>
          <w:b/>
          <w:bCs/>
          <w:kern w:val="2"/>
          <w:sz w:val="32"/>
          <w:szCs w:val="32"/>
          <w14:ligatures w14:val="standardContextual"/>
        </w:rPr>
      </w:pPr>
      <w:r w:rsidRPr="00F87643">
        <w:rPr>
          <w:rFonts w:eastAsia="Calibri" w:cs="Times New Roman"/>
          <w:b/>
          <w:bCs/>
          <w:kern w:val="2"/>
          <w:sz w:val="32"/>
          <w:szCs w:val="32"/>
          <w14:ligatures w14:val="standardContextual"/>
        </w:rPr>
        <w:t>GIẢNG VIÊN HƯỚNG DẪN:</w:t>
      </w:r>
    </w:p>
    <w:p w14:paraId="59DB73D5" w14:textId="77777777" w:rsidR="00F87643" w:rsidRPr="00F87643" w:rsidRDefault="00F87643" w:rsidP="00F87643">
      <w:pPr>
        <w:spacing w:afterLines="120" w:after="288"/>
        <w:jc w:val="center"/>
        <w:rPr>
          <w:rFonts w:eastAsia="Calibri" w:cs="Times New Roman"/>
          <w:b/>
          <w:bCs/>
          <w:kern w:val="2"/>
          <w:sz w:val="32"/>
          <w:szCs w:val="32"/>
          <w14:ligatures w14:val="standardContextual"/>
        </w:rPr>
      </w:pPr>
      <w:r>
        <w:rPr>
          <w:rFonts w:eastAsia="Calibri" w:cs="Times New Roman"/>
          <w:b/>
          <w:bCs/>
          <w:kern w:val="2"/>
          <w:sz w:val="32"/>
          <w:szCs w:val="32"/>
          <w14:ligatures w14:val="standardContextual"/>
        </w:rPr>
        <w:t>VÕ HOÀNG HẢI</w:t>
      </w:r>
    </w:p>
    <w:p w14:paraId="52F78746" w14:textId="77777777" w:rsidR="00F87643" w:rsidRPr="00F87643" w:rsidRDefault="00F87643" w:rsidP="00F87643">
      <w:pPr>
        <w:spacing w:afterLines="120" w:after="288"/>
        <w:jc w:val="center"/>
        <w:rPr>
          <w:rFonts w:eastAsia="Calibri" w:cs="Times New Roman"/>
          <w:b/>
          <w:bCs/>
          <w:kern w:val="2"/>
          <w:sz w:val="28"/>
          <w:szCs w:val="28"/>
          <w:lang w:val="vi-VN"/>
          <w14:ligatures w14:val="standardContextual"/>
        </w:rPr>
      </w:pPr>
    </w:p>
    <w:p w14:paraId="7D0D5A8C" w14:textId="77777777" w:rsidR="00F87643" w:rsidRPr="00F87643" w:rsidRDefault="00F87643" w:rsidP="00F87643">
      <w:pPr>
        <w:spacing w:afterLines="120" w:after="288"/>
        <w:jc w:val="center"/>
        <w:rPr>
          <w:rFonts w:eastAsia="Calibri" w:cs="Times New Roman"/>
          <w:b/>
          <w:bCs/>
          <w:kern w:val="2"/>
          <w:sz w:val="28"/>
          <w:szCs w:val="28"/>
          <w:lang w:val="vi-VN"/>
          <w14:ligatures w14:val="standardContextual"/>
        </w:rPr>
      </w:pPr>
      <w:r w:rsidRPr="00F87643">
        <w:rPr>
          <w:rFonts w:eastAsia="Calibri" w:cs="Times New Roman"/>
          <w:b/>
          <w:bCs/>
          <w:kern w:val="2"/>
          <w:sz w:val="28"/>
          <w:szCs w:val="28"/>
          <w:lang w:val="vi-VN"/>
          <w14:ligatures w14:val="standardContextual"/>
        </w:rPr>
        <w:t>SINH VIÊN THỰC HIỆN:</w:t>
      </w:r>
    </w:p>
    <w:p w14:paraId="0457B010" w14:textId="77777777" w:rsidR="00F87643" w:rsidRPr="00F87643" w:rsidRDefault="00F87643" w:rsidP="00F87643">
      <w:pPr>
        <w:autoSpaceDE w:val="0"/>
        <w:autoSpaceDN w:val="0"/>
        <w:adjustRightInd w:val="0"/>
        <w:spacing w:before="120" w:afterLines="120" w:after="288"/>
        <w:jc w:val="center"/>
        <w:rPr>
          <w:rFonts w:eastAsia="Calibri" w:cs="Times New Roman"/>
          <w:b/>
          <w:bCs/>
          <w:kern w:val="2"/>
          <w:sz w:val="28"/>
          <w:szCs w:val="28"/>
          <w14:ligatures w14:val="standardContextual"/>
        </w:rPr>
      </w:pPr>
      <w:r w:rsidRPr="00F87643">
        <w:rPr>
          <w:rFonts w:eastAsia="Calibri" w:cs="Times New Roman"/>
          <w:b/>
          <w:bCs/>
          <w:kern w:val="2"/>
          <w:sz w:val="28"/>
          <w:szCs w:val="28"/>
          <w:lang w:val="vi-VN"/>
          <w14:ligatures w14:val="standardContextual"/>
        </w:rPr>
        <w:t>2001224190 – Huỳnh Thanh Sơn – 13DHTH02</w:t>
      </w:r>
    </w:p>
    <w:p w14:paraId="330A0B63" w14:textId="77777777" w:rsidR="00F87643" w:rsidRPr="00F87643" w:rsidRDefault="00F87643" w:rsidP="00F87643">
      <w:pPr>
        <w:autoSpaceDE w:val="0"/>
        <w:autoSpaceDN w:val="0"/>
        <w:adjustRightInd w:val="0"/>
        <w:spacing w:before="120" w:afterLines="120" w:after="288"/>
        <w:jc w:val="center"/>
        <w:rPr>
          <w:rFonts w:cs="Times New Roman"/>
          <w:b/>
          <w:bCs/>
          <w:szCs w:val="26"/>
        </w:rPr>
      </w:pPr>
    </w:p>
    <w:p w14:paraId="02BA4D53" w14:textId="0134D34E" w:rsidR="0010348A" w:rsidRPr="006478F0" w:rsidRDefault="00F87643" w:rsidP="006478F0">
      <w:pPr>
        <w:spacing w:afterLines="120" w:after="288"/>
        <w:jc w:val="center"/>
        <w:rPr>
          <w:rFonts w:cs="Times New Roman"/>
          <w:sz w:val="28"/>
          <w:szCs w:val="28"/>
          <w:lang w:val="vi-VN"/>
        </w:rPr>
      </w:pPr>
      <w:r w:rsidRPr="00F87643">
        <w:rPr>
          <w:rFonts w:eastAsia="Calibri" w:cs="Times New Roman"/>
          <w:kern w:val="2"/>
          <w:sz w:val="28"/>
          <w:szCs w:val="28"/>
          <w:lang w:val="vi-VN"/>
          <w14:ligatures w14:val="standardContextual"/>
        </w:rPr>
        <w:t>TP. HỒ CHÍ MINH</w:t>
      </w:r>
      <w:r w:rsidRPr="00F87643">
        <w:rPr>
          <w:rFonts w:cs="Times New Roman"/>
          <w:bCs/>
          <w:sz w:val="28"/>
          <w:szCs w:val="24"/>
          <w:lang w:val="vi-VN"/>
        </w:rPr>
        <w:t xml:space="preserve">, THÁNG </w:t>
      </w:r>
      <w:r>
        <w:rPr>
          <w:rFonts w:cs="Times New Roman"/>
          <w:bCs/>
          <w:sz w:val="28"/>
          <w:szCs w:val="24"/>
        </w:rPr>
        <w:t>10</w:t>
      </w:r>
      <w:r w:rsidRPr="00F87643">
        <w:rPr>
          <w:rFonts w:cs="Times New Roman"/>
          <w:bCs/>
          <w:sz w:val="28"/>
          <w:szCs w:val="24"/>
          <w:lang w:val="vi-VN"/>
        </w:rPr>
        <w:t xml:space="preserve"> NĂM 2025</w:t>
      </w:r>
    </w:p>
    <w:sdt>
      <w:sdtPr>
        <w:rPr>
          <w:rFonts w:eastAsiaTheme="minorEastAsia" w:cstheme="minorBidi"/>
          <w:b w:val="0"/>
          <w:bCs w:val="0"/>
          <w:sz w:val="26"/>
          <w:szCs w:val="22"/>
        </w:rPr>
        <w:id w:val="-498960760"/>
        <w:docPartObj>
          <w:docPartGallery w:val="Table of Contents"/>
          <w:docPartUnique/>
        </w:docPartObj>
      </w:sdtPr>
      <w:sdtEndPr>
        <w:rPr>
          <w:noProof/>
        </w:rPr>
      </w:sdtEndPr>
      <w:sdtContent>
        <w:p w14:paraId="403509F9" w14:textId="5B9EFE5E" w:rsidR="0010348A" w:rsidRDefault="0010348A" w:rsidP="00AC0E18">
          <w:pPr>
            <w:pStyle w:val="TOCHeading"/>
            <w:jc w:val="center"/>
          </w:pPr>
          <w:r>
            <w:t>MỤC LỤC</w:t>
          </w:r>
        </w:p>
        <w:p w14:paraId="418D9A9D" w14:textId="61D13B68" w:rsidR="00F00181" w:rsidRDefault="0010348A">
          <w:pPr>
            <w:pStyle w:val="TOC1"/>
            <w:tabs>
              <w:tab w:val="right" w:leader="dot" w:pos="8630"/>
            </w:tabs>
            <w:rPr>
              <w:rFonts w:asciiTheme="minorHAnsi" w:hAnsiTheme="minorHAnsi"/>
              <w:noProof/>
              <w:sz w:val="22"/>
              <w:lang w:val="vi-VN" w:eastAsia="vi-VN"/>
            </w:rPr>
          </w:pPr>
          <w:r>
            <w:fldChar w:fldCharType="begin"/>
          </w:r>
          <w:r>
            <w:instrText xml:space="preserve"> TOC \o "1-3" \h \z \u </w:instrText>
          </w:r>
          <w:r>
            <w:fldChar w:fldCharType="separate"/>
          </w:r>
          <w:hyperlink w:anchor="_Toc212291015" w:history="1">
            <w:r w:rsidR="00F00181" w:rsidRPr="009247EE">
              <w:rPr>
                <w:rStyle w:val="Hyperlink"/>
                <w:noProof/>
              </w:rPr>
              <w:t>1. Thông tin chung</w:t>
            </w:r>
            <w:r w:rsidR="00F00181">
              <w:rPr>
                <w:noProof/>
                <w:webHidden/>
              </w:rPr>
              <w:tab/>
            </w:r>
            <w:r w:rsidR="00F00181">
              <w:rPr>
                <w:noProof/>
                <w:webHidden/>
              </w:rPr>
              <w:fldChar w:fldCharType="begin"/>
            </w:r>
            <w:r w:rsidR="00F00181">
              <w:rPr>
                <w:noProof/>
                <w:webHidden/>
              </w:rPr>
              <w:instrText xml:space="preserve"> PAGEREF _Toc212291015 \h </w:instrText>
            </w:r>
            <w:r w:rsidR="00F00181">
              <w:rPr>
                <w:noProof/>
                <w:webHidden/>
              </w:rPr>
            </w:r>
            <w:r w:rsidR="00F00181">
              <w:rPr>
                <w:noProof/>
                <w:webHidden/>
              </w:rPr>
              <w:fldChar w:fldCharType="separate"/>
            </w:r>
            <w:r w:rsidR="00F00181">
              <w:rPr>
                <w:noProof/>
                <w:webHidden/>
              </w:rPr>
              <w:t>4</w:t>
            </w:r>
            <w:r w:rsidR="00F00181">
              <w:rPr>
                <w:noProof/>
                <w:webHidden/>
              </w:rPr>
              <w:fldChar w:fldCharType="end"/>
            </w:r>
          </w:hyperlink>
        </w:p>
        <w:p w14:paraId="707146A9" w14:textId="6D78147D" w:rsidR="00F00181" w:rsidRDefault="00AD167B">
          <w:pPr>
            <w:pStyle w:val="TOC1"/>
            <w:tabs>
              <w:tab w:val="right" w:leader="dot" w:pos="8630"/>
            </w:tabs>
            <w:rPr>
              <w:rFonts w:asciiTheme="minorHAnsi" w:hAnsiTheme="minorHAnsi"/>
              <w:noProof/>
              <w:sz w:val="22"/>
              <w:lang w:val="vi-VN" w:eastAsia="vi-VN"/>
            </w:rPr>
          </w:pPr>
          <w:hyperlink w:anchor="_Toc212291016" w:history="1">
            <w:r w:rsidR="00F00181" w:rsidRPr="009247EE">
              <w:rPr>
                <w:rStyle w:val="Hyperlink"/>
                <w:rFonts w:cs="Times New Roman"/>
                <w:noProof/>
              </w:rPr>
              <w:t>2. Mục tiêu</w:t>
            </w:r>
            <w:r w:rsidR="00F00181">
              <w:rPr>
                <w:noProof/>
                <w:webHidden/>
              </w:rPr>
              <w:tab/>
            </w:r>
            <w:r w:rsidR="00F00181">
              <w:rPr>
                <w:noProof/>
                <w:webHidden/>
              </w:rPr>
              <w:fldChar w:fldCharType="begin"/>
            </w:r>
            <w:r w:rsidR="00F00181">
              <w:rPr>
                <w:noProof/>
                <w:webHidden/>
              </w:rPr>
              <w:instrText xml:space="preserve"> PAGEREF _Toc212291016 \h </w:instrText>
            </w:r>
            <w:r w:rsidR="00F00181">
              <w:rPr>
                <w:noProof/>
                <w:webHidden/>
              </w:rPr>
            </w:r>
            <w:r w:rsidR="00F00181">
              <w:rPr>
                <w:noProof/>
                <w:webHidden/>
              </w:rPr>
              <w:fldChar w:fldCharType="separate"/>
            </w:r>
            <w:r w:rsidR="00F00181">
              <w:rPr>
                <w:noProof/>
                <w:webHidden/>
              </w:rPr>
              <w:t>4</w:t>
            </w:r>
            <w:r w:rsidR="00F00181">
              <w:rPr>
                <w:noProof/>
                <w:webHidden/>
              </w:rPr>
              <w:fldChar w:fldCharType="end"/>
            </w:r>
          </w:hyperlink>
        </w:p>
        <w:p w14:paraId="44B0A221" w14:textId="50922B10" w:rsidR="00F00181" w:rsidRDefault="00AD167B">
          <w:pPr>
            <w:pStyle w:val="TOC1"/>
            <w:tabs>
              <w:tab w:val="right" w:leader="dot" w:pos="8630"/>
            </w:tabs>
            <w:rPr>
              <w:rFonts w:asciiTheme="minorHAnsi" w:hAnsiTheme="minorHAnsi"/>
              <w:noProof/>
              <w:sz w:val="22"/>
              <w:lang w:val="vi-VN" w:eastAsia="vi-VN"/>
            </w:rPr>
          </w:pPr>
          <w:hyperlink w:anchor="_Toc212291017" w:history="1">
            <w:r w:rsidR="00F00181" w:rsidRPr="009247EE">
              <w:rPr>
                <w:rStyle w:val="Hyperlink"/>
                <w:rFonts w:cs="Times New Roman"/>
                <w:noProof/>
              </w:rPr>
              <w:t>3. Nội dung thực hiện</w:t>
            </w:r>
            <w:r w:rsidR="00F00181">
              <w:rPr>
                <w:noProof/>
                <w:webHidden/>
              </w:rPr>
              <w:tab/>
            </w:r>
            <w:r w:rsidR="00F00181">
              <w:rPr>
                <w:noProof/>
                <w:webHidden/>
              </w:rPr>
              <w:fldChar w:fldCharType="begin"/>
            </w:r>
            <w:r w:rsidR="00F00181">
              <w:rPr>
                <w:noProof/>
                <w:webHidden/>
              </w:rPr>
              <w:instrText xml:space="preserve"> PAGEREF _Toc212291017 \h </w:instrText>
            </w:r>
            <w:r w:rsidR="00F00181">
              <w:rPr>
                <w:noProof/>
                <w:webHidden/>
              </w:rPr>
            </w:r>
            <w:r w:rsidR="00F00181">
              <w:rPr>
                <w:noProof/>
                <w:webHidden/>
              </w:rPr>
              <w:fldChar w:fldCharType="separate"/>
            </w:r>
            <w:r w:rsidR="00F00181">
              <w:rPr>
                <w:noProof/>
                <w:webHidden/>
              </w:rPr>
              <w:t>4</w:t>
            </w:r>
            <w:r w:rsidR="00F00181">
              <w:rPr>
                <w:noProof/>
                <w:webHidden/>
              </w:rPr>
              <w:fldChar w:fldCharType="end"/>
            </w:r>
          </w:hyperlink>
        </w:p>
        <w:p w14:paraId="474892A5" w14:textId="7D3E9811" w:rsidR="00F00181" w:rsidRDefault="00AD167B">
          <w:pPr>
            <w:pStyle w:val="TOC2"/>
            <w:tabs>
              <w:tab w:val="right" w:leader="dot" w:pos="8630"/>
            </w:tabs>
            <w:rPr>
              <w:rFonts w:asciiTheme="minorHAnsi" w:hAnsiTheme="minorHAnsi"/>
              <w:noProof/>
              <w:sz w:val="22"/>
              <w:lang w:val="vi-VN" w:eastAsia="vi-VN"/>
            </w:rPr>
          </w:pPr>
          <w:hyperlink w:anchor="_Toc212291018" w:history="1">
            <w:r w:rsidR="00F00181" w:rsidRPr="009247EE">
              <w:rPr>
                <w:rStyle w:val="Hyperlink"/>
                <w:rFonts w:cs="Times New Roman"/>
                <w:noProof/>
              </w:rPr>
              <w:t>3.1. Xác định bài toán ứng dụng IoT</w:t>
            </w:r>
            <w:r w:rsidR="00F00181">
              <w:rPr>
                <w:noProof/>
                <w:webHidden/>
              </w:rPr>
              <w:tab/>
            </w:r>
            <w:r w:rsidR="00F00181">
              <w:rPr>
                <w:noProof/>
                <w:webHidden/>
              </w:rPr>
              <w:fldChar w:fldCharType="begin"/>
            </w:r>
            <w:r w:rsidR="00F00181">
              <w:rPr>
                <w:noProof/>
                <w:webHidden/>
              </w:rPr>
              <w:instrText xml:space="preserve"> PAGEREF _Toc212291018 \h </w:instrText>
            </w:r>
            <w:r w:rsidR="00F00181">
              <w:rPr>
                <w:noProof/>
                <w:webHidden/>
              </w:rPr>
            </w:r>
            <w:r w:rsidR="00F00181">
              <w:rPr>
                <w:noProof/>
                <w:webHidden/>
              </w:rPr>
              <w:fldChar w:fldCharType="separate"/>
            </w:r>
            <w:r w:rsidR="00F00181">
              <w:rPr>
                <w:noProof/>
                <w:webHidden/>
              </w:rPr>
              <w:t>4</w:t>
            </w:r>
            <w:r w:rsidR="00F00181">
              <w:rPr>
                <w:noProof/>
                <w:webHidden/>
              </w:rPr>
              <w:fldChar w:fldCharType="end"/>
            </w:r>
          </w:hyperlink>
        </w:p>
        <w:p w14:paraId="462EA8CB" w14:textId="26128B2B" w:rsidR="00F00181" w:rsidRDefault="00AD167B">
          <w:pPr>
            <w:pStyle w:val="TOC2"/>
            <w:tabs>
              <w:tab w:val="right" w:leader="dot" w:pos="8630"/>
            </w:tabs>
            <w:rPr>
              <w:rFonts w:asciiTheme="minorHAnsi" w:hAnsiTheme="minorHAnsi"/>
              <w:noProof/>
              <w:sz w:val="22"/>
              <w:lang w:val="vi-VN" w:eastAsia="vi-VN"/>
            </w:rPr>
          </w:pPr>
          <w:hyperlink w:anchor="_Toc212291019" w:history="1">
            <w:r w:rsidR="00F00181" w:rsidRPr="009247EE">
              <w:rPr>
                <w:rStyle w:val="Hyperlink"/>
                <w:rFonts w:cs="Times New Roman"/>
                <w:noProof/>
              </w:rPr>
              <w:t>3.2. Phân tích và thiết kế hệ thống IoT</w:t>
            </w:r>
            <w:r w:rsidR="00F00181">
              <w:rPr>
                <w:noProof/>
                <w:webHidden/>
              </w:rPr>
              <w:tab/>
            </w:r>
            <w:r w:rsidR="00F00181">
              <w:rPr>
                <w:noProof/>
                <w:webHidden/>
              </w:rPr>
              <w:fldChar w:fldCharType="begin"/>
            </w:r>
            <w:r w:rsidR="00F00181">
              <w:rPr>
                <w:noProof/>
                <w:webHidden/>
              </w:rPr>
              <w:instrText xml:space="preserve"> PAGEREF _Toc212291019 \h </w:instrText>
            </w:r>
            <w:r w:rsidR="00F00181">
              <w:rPr>
                <w:noProof/>
                <w:webHidden/>
              </w:rPr>
            </w:r>
            <w:r w:rsidR="00F00181">
              <w:rPr>
                <w:noProof/>
                <w:webHidden/>
              </w:rPr>
              <w:fldChar w:fldCharType="separate"/>
            </w:r>
            <w:r w:rsidR="00F00181">
              <w:rPr>
                <w:noProof/>
                <w:webHidden/>
              </w:rPr>
              <w:t>4</w:t>
            </w:r>
            <w:r w:rsidR="00F00181">
              <w:rPr>
                <w:noProof/>
                <w:webHidden/>
              </w:rPr>
              <w:fldChar w:fldCharType="end"/>
            </w:r>
          </w:hyperlink>
        </w:p>
        <w:p w14:paraId="070E6052" w14:textId="283042E8" w:rsidR="00F00181" w:rsidRDefault="00AD167B">
          <w:pPr>
            <w:pStyle w:val="TOC2"/>
            <w:tabs>
              <w:tab w:val="right" w:leader="dot" w:pos="8630"/>
            </w:tabs>
            <w:rPr>
              <w:rFonts w:asciiTheme="minorHAnsi" w:hAnsiTheme="minorHAnsi"/>
              <w:noProof/>
              <w:sz w:val="22"/>
              <w:lang w:val="vi-VN" w:eastAsia="vi-VN"/>
            </w:rPr>
          </w:pPr>
          <w:hyperlink w:anchor="_Toc212291020" w:history="1">
            <w:r w:rsidR="00F00181" w:rsidRPr="009247EE">
              <w:rPr>
                <w:rStyle w:val="Hyperlink"/>
                <w:rFonts w:cs="Times New Roman"/>
                <w:noProof/>
              </w:rPr>
              <w:t>3.3. Xây dựng hệ thống</w:t>
            </w:r>
            <w:r w:rsidR="00F00181">
              <w:rPr>
                <w:noProof/>
                <w:webHidden/>
              </w:rPr>
              <w:tab/>
            </w:r>
            <w:r w:rsidR="00F00181">
              <w:rPr>
                <w:noProof/>
                <w:webHidden/>
              </w:rPr>
              <w:fldChar w:fldCharType="begin"/>
            </w:r>
            <w:r w:rsidR="00F00181">
              <w:rPr>
                <w:noProof/>
                <w:webHidden/>
              </w:rPr>
              <w:instrText xml:space="preserve"> PAGEREF _Toc212291020 \h </w:instrText>
            </w:r>
            <w:r w:rsidR="00F00181">
              <w:rPr>
                <w:noProof/>
                <w:webHidden/>
              </w:rPr>
            </w:r>
            <w:r w:rsidR="00F00181">
              <w:rPr>
                <w:noProof/>
                <w:webHidden/>
              </w:rPr>
              <w:fldChar w:fldCharType="separate"/>
            </w:r>
            <w:r w:rsidR="00F00181">
              <w:rPr>
                <w:noProof/>
                <w:webHidden/>
              </w:rPr>
              <w:t>7</w:t>
            </w:r>
            <w:r w:rsidR="00F00181">
              <w:rPr>
                <w:noProof/>
                <w:webHidden/>
              </w:rPr>
              <w:fldChar w:fldCharType="end"/>
            </w:r>
          </w:hyperlink>
        </w:p>
        <w:p w14:paraId="4D91E4D5" w14:textId="47B423E6" w:rsidR="00F00181" w:rsidRDefault="00AD167B">
          <w:pPr>
            <w:pStyle w:val="TOC2"/>
            <w:tabs>
              <w:tab w:val="right" w:leader="dot" w:pos="8630"/>
            </w:tabs>
            <w:rPr>
              <w:rFonts w:asciiTheme="minorHAnsi" w:hAnsiTheme="minorHAnsi"/>
              <w:noProof/>
              <w:sz w:val="22"/>
              <w:lang w:val="vi-VN" w:eastAsia="vi-VN"/>
            </w:rPr>
          </w:pPr>
          <w:hyperlink w:anchor="_Toc212291021" w:history="1">
            <w:r w:rsidR="00F00181" w:rsidRPr="009247EE">
              <w:rPr>
                <w:rStyle w:val="Hyperlink"/>
                <w:rFonts w:cs="Times New Roman"/>
                <w:noProof/>
              </w:rPr>
              <w:t>3.4. Thuyết trình và báo cáo</w:t>
            </w:r>
            <w:r w:rsidR="00F00181">
              <w:rPr>
                <w:noProof/>
                <w:webHidden/>
              </w:rPr>
              <w:tab/>
            </w:r>
            <w:r w:rsidR="00F00181">
              <w:rPr>
                <w:noProof/>
                <w:webHidden/>
              </w:rPr>
              <w:fldChar w:fldCharType="begin"/>
            </w:r>
            <w:r w:rsidR="00F00181">
              <w:rPr>
                <w:noProof/>
                <w:webHidden/>
              </w:rPr>
              <w:instrText xml:space="preserve"> PAGEREF _Toc212291021 \h </w:instrText>
            </w:r>
            <w:r w:rsidR="00F00181">
              <w:rPr>
                <w:noProof/>
                <w:webHidden/>
              </w:rPr>
            </w:r>
            <w:r w:rsidR="00F00181">
              <w:rPr>
                <w:noProof/>
                <w:webHidden/>
              </w:rPr>
              <w:fldChar w:fldCharType="separate"/>
            </w:r>
            <w:r w:rsidR="00F00181">
              <w:rPr>
                <w:noProof/>
                <w:webHidden/>
              </w:rPr>
              <w:t>7</w:t>
            </w:r>
            <w:r w:rsidR="00F00181">
              <w:rPr>
                <w:noProof/>
                <w:webHidden/>
              </w:rPr>
              <w:fldChar w:fldCharType="end"/>
            </w:r>
          </w:hyperlink>
        </w:p>
        <w:p w14:paraId="71049E4F" w14:textId="6B77CCA5" w:rsidR="00F00181" w:rsidRDefault="00AD167B">
          <w:pPr>
            <w:pStyle w:val="TOC1"/>
            <w:tabs>
              <w:tab w:val="right" w:leader="dot" w:pos="8630"/>
            </w:tabs>
            <w:rPr>
              <w:rFonts w:asciiTheme="minorHAnsi" w:hAnsiTheme="minorHAnsi"/>
              <w:noProof/>
              <w:sz w:val="22"/>
              <w:lang w:val="vi-VN" w:eastAsia="vi-VN"/>
            </w:rPr>
          </w:pPr>
          <w:hyperlink w:anchor="_Toc212291022" w:history="1">
            <w:r w:rsidR="00F00181" w:rsidRPr="009247EE">
              <w:rPr>
                <w:rStyle w:val="Hyperlink"/>
                <w:rFonts w:cs="Times New Roman"/>
                <w:noProof/>
              </w:rPr>
              <w:t>4. Phân công công việc (vai trò)</w:t>
            </w:r>
            <w:r w:rsidR="00F00181">
              <w:rPr>
                <w:noProof/>
                <w:webHidden/>
              </w:rPr>
              <w:tab/>
            </w:r>
            <w:r w:rsidR="00F00181">
              <w:rPr>
                <w:noProof/>
                <w:webHidden/>
              </w:rPr>
              <w:fldChar w:fldCharType="begin"/>
            </w:r>
            <w:r w:rsidR="00F00181">
              <w:rPr>
                <w:noProof/>
                <w:webHidden/>
              </w:rPr>
              <w:instrText xml:space="preserve"> PAGEREF _Toc212291022 \h </w:instrText>
            </w:r>
            <w:r w:rsidR="00F00181">
              <w:rPr>
                <w:noProof/>
                <w:webHidden/>
              </w:rPr>
            </w:r>
            <w:r w:rsidR="00F00181">
              <w:rPr>
                <w:noProof/>
                <w:webHidden/>
              </w:rPr>
              <w:fldChar w:fldCharType="separate"/>
            </w:r>
            <w:r w:rsidR="00F00181">
              <w:rPr>
                <w:noProof/>
                <w:webHidden/>
              </w:rPr>
              <w:t>7</w:t>
            </w:r>
            <w:r w:rsidR="00F00181">
              <w:rPr>
                <w:noProof/>
                <w:webHidden/>
              </w:rPr>
              <w:fldChar w:fldCharType="end"/>
            </w:r>
          </w:hyperlink>
        </w:p>
        <w:p w14:paraId="593A4238" w14:textId="573473C9" w:rsidR="00F00181" w:rsidRDefault="00AD167B">
          <w:pPr>
            <w:pStyle w:val="TOC1"/>
            <w:tabs>
              <w:tab w:val="right" w:leader="dot" w:pos="8630"/>
            </w:tabs>
            <w:rPr>
              <w:rFonts w:asciiTheme="minorHAnsi" w:hAnsiTheme="minorHAnsi"/>
              <w:noProof/>
              <w:sz w:val="22"/>
              <w:lang w:val="vi-VN" w:eastAsia="vi-VN"/>
            </w:rPr>
          </w:pPr>
          <w:hyperlink w:anchor="_Toc212291023" w:history="1">
            <w:r w:rsidR="00F00181" w:rsidRPr="009247EE">
              <w:rPr>
                <w:rStyle w:val="Hyperlink"/>
                <w:rFonts w:cs="Times New Roman"/>
                <w:noProof/>
              </w:rPr>
              <w:t>5. Tiến độ (2 tuần – 20 giờ)</w:t>
            </w:r>
            <w:r w:rsidR="00F00181">
              <w:rPr>
                <w:noProof/>
                <w:webHidden/>
              </w:rPr>
              <w:tab/>
            </w:r>
            <w:r w:rsidR="00F00181">
              <w:rPr>
                <w:noProof/>
                <w:webHidden/>
              </w:rPr>
              <w:fldChar w:fldCharType="begin"/>
            </w:r>
            <w:r w:rsidR="00F00181">
              <w:rPr>
                <w:noProof/>
                <w:webHidden/>
              </w:rPr>
              <w:instrText xml:space="preserve"> PAGEREF _Toc212291023 \h </w:instrText>
            </w:r>
            <w:r w:rsidR="00F00181">
              <w:rPr>
                <w:noProof/>
                <w:webHidden/>
              </w:rPr>
            </w:r>
            <w:r w:rsidR="00F00181">
              <w:rPr>
                <w:noProof/>
                <w:webHidden/>
              </w:rPr>
              <w:fldChar w:fldCharType="separate"/>
            </w:r>
            <w:r w:rsidR="00F00181">
              <w:rPr>
                <w:noProof/>
                <w:webHidden/>
              </w:rPr>
              <w:t>8</w:t>
            </w:r>
            <w:r w:rsidR="00F00181">
              <w:rPr>
                <w:noProof/>
                <w:webHidden/>
              </w:rPr>
              <w:fldChar w:fldCharType="end"/>
            </w:r>
          </w:hyperlink>
        </w:p>
        <w:p w14:paraId="2B0B528F" w14:textId="3AED5CA2" w:rsidR="00F00181" w:rsidRDefault="00AD167B">
          <w:pPr>
            <w:pStyle w:val="TOC1"/>
            <w:tabs>
              <w:tab w:val="right" w:leader="dot" w:pos="8630"/>
            </w:tabs>
            <w:rPr>
              <w:rFonts w:asciiTheme="minorHAnsi" w:hAnsiTheme="minorHAnsi"/>
              <w:noProof/>
              <w:sz w:val="22"/>
              <w:lang w:val="vi-VN" w:eastAsia="vi-VN"/>
            </w:rPr>
          </w:pPr>
          <w:hyperlink w:anchor="_Toc212291024" w:history="1">
            <w:r w:rsidR="00F00181" w:rsidRPr="009247EE">
              <w:rPr>
                <w:rStyle w:val="Hyperlink"/>
                <w:rFonts w:cs="Times New Roman"/>
                <w:noProof/>
              </w:rPr>
              <w:t>6. Kết quả dự kiến</w:t>
            </w:r>
            <w:r w:rsidR="00F00181">
              <w:rPr>
                <w:noProof/>
                <w:webHidden/>
              </w:rPr>
              <w:tab/>
            </w:r>
            <w:r w:rsidR="00F00181">
              <w:rPr>
                <w:noProof/>
                <w:webHidden/>
              </w:rPr>
              <w:fldChar w:fldCharType="begin"/>
            </w:r>
            <w:r w:rsidR="00F00181">
              <w:rPr>
                <w:noProof/>
                <w:webHidden/>
              </w:rPr>
              <w:instrText xml:space="preserve"> PAGEREF _Toc212291024 \h </w:instrText>
            </w:r>
            <w:r w:rsidR="00F00181">
              <w:rPr>
                <w:noProof/>
                <w:webHidden/>
              </w:rPr>
            </w:r>
            <w:r w:rsidR="00F00181">
              <w:rPr>
                <w:noProof/>
                <w:webHidden/>
              </w:rPr>
              <w:fldChar w:fldCharType="separate"/>
            </w:r>
            <w:r w:rsidR="00F00181">
              <w:rPr>
                <w:noProof/>
                <w:webHidden/>
              </w:rPr>
              <w:t>9</w:t>
            </w:r>
            <w:r w:rsidR="00F00181">
              <w:rPr>
                <w:noProof/>
                <w:webHidden/>
              </w:rPr>
              <w:fldChar w:fldCharType="end"/>
            </w:r>
          </w:hyperlink>
        </w:p>
        <w:p w14:paraId="4DCC5E5D" w14:textId="6C6B0739" w:rsidR="0010348A" w:rsidRDefault="0010348A">
          <w:r>
            <w:rPr>
              <w:b/>
              <w:bCs/>
              <w:noProof/>
            </w:rPr>
            <w:fldChar w:fldCharType="end"/>
          </w:r>
        </w:p>
      </w:sdtContent>
    </w:sdt>
    <w:p w14:paraId="7619D2BD" w14:textId="1ADBF107" w:rsidR="003B36DC" w:rsidRDefault="003B36DC">
      <w:pPr>
        <w:rPr>
          <w:rFonts w:eastAsiaTheme="majorEastAsia" w:cs="Times New Roman"/>
          <w:b/>
          <w:bCs/>
          <w:spacing w:val="5"/>
          <w:kern w:val="28"/>
          <w:sz w:val="52"/>
          <w:szCs w:val="52"/>
        </w:rPr>
      </w:pPr>
    </w:p>
    <w:p w14:paraId="7CDCB66C" w14:textId="77777777" w:rsidR="00681BB0" w:rsidRDefault="00681BB0">
      <w:pPr>
        <w:spacing w:after="200" w:line="276" w:lineRule="auto"/>
        <w:rPr>
          <w:rFonts w:eastAsiaTheme="majorEastAsia" w:cstheme="majorBidi"/>
          <w:b/>
          <w:bCs/>
          <w:sz w:val="36"/>
          <w:szCs w:val="28"/>
        </w:rPr>
      </w:pPr>
      <w:bookmarkStart w:id="0" w:name="_Toc210414777"/>
      <w:r>
        <w:br w:type="page"/>
      </w:r>
    </w:p>
    <w:p w14:paraId="054C7A73" w14:textId="4D34C7AB" w:rsidR="001348FF" w:rsidRPr="00B63CE3" w:rsidRDefault="00B406DE" w:rsidP="005215FC">
      <w:pPr>
        <w:pStyle w:val="Heading1"/>
      </w:pPr>
      <w:bookmarkStart w:id="1" w:name="_Toc212291015"/>
      <w:r w:rsidRPr="00B63CE3">
        <w:lastRenderedPageBreak/>
        <w:t>1. Thông tin chung</w:t>
      </w:r>
      <w:bookmarkEnd w:id="0"/>
      <w:bookmarkEnd w:id="1"/>
    </w:p>
    <w:p w14:paraId="6202381C" w14:textId="75F680B6" w:rsidR="001348FF" w:rsidRPr="005C39C1" w:rsidRDefault="00B406DE" w:rsidP="007F03D1">
      <w:pPr>
        <w:pStyle w:val="ListParagraph"/>
        <w:numPr>
          <w:ilvl w:val="0"/>
          <w:numId w:val="20"/>
        </w:numPr>
        <w:ind w:left="567" w:hanging="283"/>
      </w:pPr>
      <w:r w:rsidRPr="007F03D1">
        <w:rPr>
          <w:b/>
          <w:bCs/>
          <w:i/>
          <w:iCs/>
        </w:rPr>
        <w:t>Tên đề tài:</w:t>
      </w:r>
      <w:r w:rsidRPr="005C39C1">
        <w:t xml:space="preserve"> </w:t>
      </w:r>
      <w:r w:rsidR="00CF7648" w:rsidRPr="00CF7648">
        <w:t>Hệ thống IoT điều khiển và giám sát thiết bị bằng tín hiệu hồng ngoại và cảm biến nhiệt độ – độ ẩm</w:t>
      </w:r>
    </w:p>
    <w:p w14:paraId="0A2F7C11" w14:textId="09F03A2A" w:rsidR="001348FF" w:rsidRPr="005C39C1" w:rsidRDefault="00B406DE" w:rsidP="007F03D1">
      <w:pPr>
        <w:pStyle w:val="ListParagraph"/>
        <w:numPr>
          <w:ilvl w:val="0"/>
          <w:numId w:val="20"/>
        </w:numPr>
        <w:ind w:left="567" w:hanging="283"/>
      </w:pPr>
      <w:r w:rsidRPr="007F03D1">
        <w:rPr>
          <w:b/>
          <w:bCs/>
          <w:i/>
          <w:iCs/>
        </w:rPr>
        <w:t xml:space="preserve">Thời gian thực hiện: </w:t>
      </w:r>
      <w:r w:rsidRPr="005C39C1">
        <w:t>2 tuần (10h/tuần)</w:t>
      </w:r>
    </w:p>
    <w:p w14:paraId="5AB74F3F" w14:textId="346BC8DA" w:rsidR="001348FF" w:rsidRPr="005C39C1" w:rsidRDefault="00B406DE" w:rsidP="007F03D1">
      <w:pPr>
        <w:pStyle w:val="ListParagraph"/>
        <w:numPr>
          <w:ilvl w:val="0"/>
          <w:numId w:val="20"/>
        </w:numPr>
        <w:ind w:left="567" w:hanging="283"/>
      </w:pPr>
      <w:r w:rsidRPr="007F03D1">
        <w:rPr>
          <w:b/>
          <w:bCs/>
          <w:i/>
          <w:iCs/>
        </w:rPr>
        <w:t>Số thành viên nhóm:</w:t>
      </w:r>
      <w:r w:rsidRPr="005C39C1">
        <w:t xml:space="preserve"> </w:t>
      </w:r>
      <w:r w:rsidR="003F1E32" w:rsidRPr="005C39C1">
        <w:t>3</w:t>
      </w:r>
    </w:p>
    <w:p w14:paraId="6D426E9E" w14:textId="57DBDD84" w:rsidR="003F1E32" w:rsidRPr="005C39C1" w:rsidRDefault="003F1E32" w:rsidP="007F03D1">
      <w:pPr>
        <w:pStyle w:val="ListParagraph"/>
        <w:numPr>
          <w:ilvl w:val="1"/>
          <w:numId w:val="21"/>
        </w:numPr>
        <w:ind w:left="1134"/>
      </w:pPr>
      <w:r w:rsidRPr="005C39C1">
        <w:t>Thái Đặng Phương Nam - 2001222777</w:t>
      </w:r>
    </w:p>
    <w:p w14:paraId="289A97FD" w14:textId="017E1F59" w:rsidR="003F1E32" w:rsidRPr="005C39C1" w:rsidRDefault="003F1E32" w:rsidP="007F03D1">
      <w:pPr>
        <w:pStyle w:val="ListParagraph"/>
        <w:numPr>
          <w:ilvl w:val="1"/>
          <w:numId w:val="21"/>
        </w:numPr>
        <w:ind w:left="1134"/>
      </w:pPr>
      <w:r w:rsidRPr="005C39C1">
        <w:t>Nguyễn Lê Thanh Phong - 2001223657</w:t>
      </w:r>
    </w:p>
    <w:p w14:paraId="3ABCADCC" w14:textId="3CE01BDA" w:rsidR="003F1E32" w:rsidRPr="005C39C1" w:rsidRDefault="003F1E32" w:rsidP="007F03D1">
      <w:pPr>
        <w:pStyle w:val="ListParagraph"/>
        <w:numPr>
          <w:ilvl w:val="1"/>
          <w:numId w:val="21"/>
        </w:numPr>
        <w:ind w:left="1134"/>
      </w:pPr>
      <w:r w:rsidRPr="005C39C1">
        <w:t xml:space="preserve">Huỳnh Thanh Sơn </w:t>
      </w:r>
      <w:r w:rsidR="00C75339">
        <w:t>–</w:t>
      </w:r>
      <w:r w:rsidRPr="005C39C1">
        <w:t xml:space="preserve"> 2001224190</w:t>
      </w:r>
      <w:r w:rsidR="00C75339">
        <w:t xml:space="preserve"> (Người thực hiện)</w:t>
      </w:r>
    </w:p>
    <w:p w14:paraId="45681122" w14:textId="77777777" w:rsidR="001348FF" w:rsidRPr="00B63CE3" w:rsidRDefault="00B406DE" w:rsidP="005C39C1">
      <w:pPr>
        <w:pStyle w:val="Heading1"/>
        <w:rPr>
          <w:rFonts w:cs="Times New Roman"/>
        </w:rPr>
      </w:pPr>
      <w:bookmarkStart w:id="2" w:name="_Toc210414778"/>
      <w:bookmarkStart w:id="3" w:name="_Toc212291016"/>
      <w:r w:rsidRPr="00B63CE3">
        <w:rPr>
          <w:rFonts w:cs="Times New Roman"/>
        </w:rPr>
        <w:t>2. Mục tiêu</w:t>
      </w:r>
      <w:bookmarkEnd w:id="2"/>
      <w:bookmarkEnd w:id="3"/>
    </w:p>
    <w:p w14:paraId="2EF1B9B8" w14:textId="012B741D" w:rsidR="00992E76" w:rsidRDefault="00992E76" w:rsidP="00992E76">
      <w:pPr>
        <w:ind w:left="360" w:firstLine="491"/>
        <w:jc w:val="both"/>
      </w:pPr>
      <w:r>
        <w:t>Hệ thống IoT này được phát triển với khả năng cốt lõi là gửi và nhận tín hiệu hồng ngoại (IR), cho phép điều khiển linh hoạt các thiết bị điện tử trong gia đình. Để nâng cao tính năng, hệ thống được tích hợp cảm biến DHT22 nhằm mục đích giám sát liên tục các thông số quan trọng của môi trường là nhiệt độ và độ ẩm. Ngoài ra, một đèn RGB được sử dụng làm chỉ báo trạng thái trực quan, với khả năng thay đổi màu sắc và hiển thị dựa trên cả tín hiệu IR nhận được lẫn giá trị đo được từ cảm biến.</w:t>
      </w:r>
    </w:p>
    <w:p w14:paraId="47EB17FC" w14:textId="4C7FDC91" w:rsidR="005143B3" w:rsidRPr="005143B3" w:rsidRDefault="00992E76" w:rsidP="00992E76">
      <w:pPr>
        <w:ind w:left="360" w:firstLine="491"/>
        <w:jc w:val="both"/>
      </w:pPr>
      <w:r>
        <w:t>Về mặt kiến trúc, giải pháp này sử dụng vi điều khiển ESP32 làm trung tâm, tận dụng khả năng kết nối WiFi mạnh mẽ để giao tiếp và truyền dữ liệu. Toàn bộ quy trình thực hiện dự án bao gồm các giai đoạn: lập trình logic cho vi điều khiển, tiến hành thử nghiệm chi tiết để kiểm tra độ ổn định và chính xác, và cuối cùng là tổng hợp, báo cáo kết quả hoạt động của hệ thống</w:t>
      </w:r>
      <w:r w:rsidR="005143B3" w:rsidRPr="005143B3">
        <w:t>.</w:t>
      </w:r>
    </w:p>
    <w:p w14:paraId="1BD03799" w14:textId="583F59BC" w:rsidR="001348FF" w:rsidRPr="00B63CE3" w:rsidRDefault="00B406DE" w:rsidP="005C39C1">
      <w:pPr>
        <w:pStyle w:val="Heading1"/>
        <w:rPr>
          <w:rFonts w:cs="Times New Roman"/>
        </w:rPr>
      </w:pPr>
      <w:bookmarkStart w:id="4" w:name="_Toc210414779"/>
      <w:bookmarkStart w:id="5" w:name="_Toc212291017"/>
      <w:r w:rsidRPr="00B63CE3">
        <w:rPr>
          <w:rFonts w:cs="Times New Roman"/>
        </w:rPr>
        <w:t>3. Nội dung thực hiện</w:t>
      </w:r>
      <w:bookmarkEnd w:id="4"/>
      <w:bookmarkEnd w:id="5"/>
    </w:p>
    <w:p w14:paraId="1DF1A4C0" w14:textId="77777777" w:rsidR="001348FF" w:rsidRPr="00B63CE3" w:rsidRDefault="00B406DE" w:rsidP="005C39C1">
      <w:pPr>
        <w:pStyle w:val="Heading2"/>
        <w:rPr>
          <w:rFonts w:cs="Times New Roman"/>
        </w:rPr>
      </w:pPr>
      <w:bookmarkStart w:id="6" w:name="_Toc210414780"/>
      <w:bookmarkStart w:id="7" w:name="_Toc212291018"/>
      <w:r w:rsidRPr="00B63CE3">
        <w:rPr>
          <w:rFonts w:cs="Times New Roman"/>
        </w:rPr>
        <w:t>3.1. Xác định bài toán ứng dụng IoT</w:t>
      </w:r>
      <w:bookmarkEnd w:id="6"/>
      <w:bookmarkEnd w:id="7"/>
    </w:p>
    <w:p w14:paraId="4954904C" w14:textId="0A1D3980" w:rsidR="00A9360F" w:rsidRPr="00456546" w:rsidRDefault="00A9360F" w:rsidP="00456546">
      <w:pPr>
        <w:pStyle w:val="ListParagraph"/>
        <w:numPr>
          <w:ilvl w:val="0"/>
          <w:numId w:val="23"/>
        </w:numPr>
        <w:rPr>
          <w:b/>
          <w:bCs/>
        </w:rPr>
      </w:pPr>
      <w:bookmarkStart w:id="8" w:name="_Toc210414781"/>
      <w:r w:rsidRPr="00456546">
        <w:rPr>
          <w:b/>
          <w:bCs/>
          <w:i/>
          <w:iCs/>
        </w:rPr>
        <w:t>Bài toán:</w:t>
      </w:r>
      <w:r w:rsidRPr="00A9360F">
        <w:t xml:space="preserve"> Xây dựng hệ thống có thể điều khiển đèn RGB bằng remote hồng ngoại, đồng thời đo nhiệt độ – độ ẩm và gửi dữ liệu về ESP32.</w:t>
      </w:r>
      <w:bookmarkEnd w:id="8"/>
    </w:p>
    <w:p w14:paraId="7D4AAAF9" w14:textId="1E33A6A3" w:rsidR="00A9360F" w:rsidRPr="00456546" w:rsidRDefault="00A9360F" w:rsidP="00456546">
      <w:pPr>
        <w:pStyle w:val="ListParagraph"/>
        <w:numPr>
          <w:ilvl w:val="0"/>
          <w:numId w:val="23"/>
        </w:numPr>
        <w:rPr>
          <w:b/>
          <w:bCs/>
          <w:i/>
          <w:iCs/>
        </w:rPr>
      </w:pPr>
      <w:bookmarkStart w:id="9" w:name="_Toc210414782"/>
      <w:r w:rsidRPr="00456546">
        <w:rPr>
          <w:b/>
          <w:bCs/>
          <w:i/>
          <w:iCs/>
        </w:rPr>
        <w:t>Yêu cầu:</w:t>
      </w:r>
      <w:bookmarkEnd w:id="9"/>
    </w:p>
    <w:p w14:paraId="129BCFAD" w14:textId="77777777" w:rsidR="00E447C5" w:rsidRDefault="00E447C5" w:rsidP="00E52681">
      <w:pPr>
        <w:ind w:left="284" w:firstLine="567"/>
        <w:jc w:val="both"/>
      </w:pPr>
      <w:r w:rsidRPr="00E52681">
        <w:rPr>
          <w:b/>
          <w:bCs/>
        </w:rPr>
        <w:t>Thu nhận và Giải mã Tín hiệu (IR Receiver):</w:t>
      </w:r>
      <w:r>
        <w:t xml:space="preserve"> Module IR Receiver hoạt động như một "tai nghe" điện tử, liên tục chờ đợi tín hiệu hồng ngoại được phát ra từ điều khiển từ xa (remote). Khi một nút trên remote được nhấn, bộ thu sẽ </w:t>
      </w:r>
      <w:r>
        <w:lastRenderedPageBreak/>
        <w:t>nhận dạng sóng mang và trích xuất chuỗi tín hiệu số đã được mã hóa. Ngay sau đó, vi điều khiển sẽ tiến hành phân tích, giải mã (decode) chuỗi tín hiệu này để xác định chính xác mã lệnh (command) và giao thức (protocol) mà remote đã gửi, chuẩn bị cho bước xử lý tiếp theo.</w:t>
      </w:r>
    </w:p>
    <w:p w14:paraId="7E7AD0B3" w14:textId="77777777" w:rsidR="00E447C5" w:rsidRDefault="00E447C5" w:rsidP="00E52681">
      <w:pPr>
        <w:ind w:left="284" w:firstLine="567"/>
        <w:jc w:val="both"/>
      </w:pPr>
    </w:p>
    <w:p w14:paraId="48A54D5A" w14:textId="77777777" w:rsidR="00E447C5" w:rsidRDefault="00E447C5" w:rsidP="00E52681">
      <w:pPr>
        <w:ind w:left="284" w:firstLine="567"/>
        <w:jc w:val="both"/>
      </w:pPr>
      <w:r w:rsidRPr="00E52681">
        <w:rPr>
          <w:b/>
          <w:bCs/>
        </w:rPr>
        <w:t>Xử lý Trung tâm (ESP32) và Điều khiển Đầu ra: ESP32</w:t>
      </w:r>
      <w:r>
        <w:t>, với vai trò là bộ não của hệ thống, tiếp nhận mã lệnh đã được giải mã từ IR Receiver. Dựa trên logic được lập trình, nó thực hiện một trong hai tác vụ chính: một là điều khiển IR Transmitter (bộ phát hồng ngoại) để tái tạo và phát lại tính hiệu IR, nhằm mục đích "học lệnh" hoặc điều khiển một thiết bị khác. Hai là, ESP32 có thể diễn giải lệnh này (hoặc một lệnh nhận được từ giao diện web) để điều khiển trạng thái của đèn RGB LED, ví dụ như chuyển sang màu đỏ khi nhận lệnh "Tắt" hoặc màu xanh khi nhận lệnh "Mở".</w:t>
      </w:r>
    </w:p>
    <w:p w14:paraId="089545F2" w14:textId="77777777" w:rsidR="00E447C5" w:rsidRDefault="00E447C5" w:rsidP="00E52681">
      <w:pPr>
        <w:ind w:left="284" w:firstLine="567"/>
        <w:jc w:val="both"/>
      </w:pPr>
    </w:p>
    <w:p w14:paraId="61A91CFE" w14:textId="77777777" w:rsidR="00E447C5" w:rsidRDefault="00E447C5" w:rsidP="00E52681">
      <w:pPr>
        <w:ind w:left="284" w:firstLine="567"/>
        <w:jc w:val="both"/>
      </w:pPr>
      <w:r w:rsidRPr="00E52681">
        <w:rPr>
          <w:b/>
          <w:bCs/>
        </w:rPr>
        <w:t>Giám sát Môi trường (DHT22):</w:t>
      </w:r>
      <w:r>
        <w:t xml:space="preserve"> Hệ thống được trang bị cảm biến DHT22, một thành phần chuyên dụng để thu thập dữ liệu môi trường một cách chính xác. Cảm biến này thực hiện đo lường đồng thời hai chỉ số quan trọng là nhiệt độ và độ ẩm tương đối của không khí tại vị trí lắp đặt. Dữ liệu này sau đó được đọc và xử lý bởi ESP32, cho phép hệ thống phản ứng với sự thay đổi của môi trường hoặc đơn giản là ghi lại thông tin.</w:t>
      </w:r>
    </w:p>
    <w:p w14:paraId="2FCA3270" w14:textId="77777777" w:rsidR="00E447C5" w:rsidRDefault="00E447C5" w:rsidP="00E52681">
      <w:pPr>
        <w:ind w:left="284" w:firstLine="567"/>
        <w:jc w:val="both"/>
      </w:pPr>
    </w:p>
    <w:p w14:paraId="5D780DD9" w14:textId="7AFDB752" w:rsidR="00FE5E95" w:rsidRDefault="00E447C5" w:rsidP="00E52681">
      <w:pPr>
        <w:ind w:left="284" w:firstLine="567"/>
        <w:jc w:val="both"/>
        <w:rPr>
          <w:b/>
          <w:bCs/>
        </w:rPr>
      </w:pPr>
      <w:r w:rsidRPr="00E52681">
        <w:rPr>
          <w:b/>
          <w:bCs/>
        </w:rPr>
        <w:t>Giao diện Giám sát và Tương tác Người dùng</w:t>
      </w:r>
      <w:r>
        <w:t xml:space="preserve">: Để người dùng có thể tương tác và theo dõi hệ thống, hai giải pháp giao diện được triển khai. Ở mức độ cơ bản và gỡ lỗi (debug), Serial Monitor được sử dụng để hiển thị trạng thái hoạt động và dữ liệu thô. Ở mức độ cao cấp hơn, ESP32 tự host một Web Server đơn giản, tạo ra một giao diện người dùng trên nền tảng web. Thông qua giao diện này (truy cập bằng trình duyệt trên điện thoại hoặc máy tính), người dùng có thể xem trực tiếp dữ liệu môi trường từ DHT22 và gửi lệnh điều khiển, ví dụ </w:t>
      </w:r>
      <w:r>
        <w:lastRenderedPageBreak/>
        <w:t>như kích hoạt IR Transmitter hoặc thay đổi màu của đèn RGB.</w:t>
      </w:r>
      <w:r w:rsidR="00FE5E95">
        <w:rPr>
          <w:noProof/>
        </w:rPr>
        <w:drawing>
          <wp:inline distT="0" distB="0" distL="0" distR="0" wp14:anchorId="16D8A5AA" wp14:editId="7D3D3682">
            <wp:extent cx="5486400" cy="26276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627630"/>
                    </a:xfrm>
                    <a:prstGeom prst="rect">
                      <a:avLst/>
                    </a:prstGeom>
                    <a:noFill/>
                    <a:ln>
                      <a:noFill/>
                    </a:ln>
                  </pic:spPr>
                </pic:pic>
              </a:graphicData>
            </a:graphic>
          </wp:inline>
        </w:drawing>
      </w:r>
    </w:p>
    <w:p w14:paraId="191C1712" w14:textId="46CD19A5" w:rsidR="00FE5E95" w:rsidRPr="00FE5E95" w:rsidRDefault="00FE5E95" w:rsidP="00FE5E95">
      <w:pPr>
        <w:pStyle w:val="Caption"/>
        <w:jc w:val="center"/>
        <w:rPr>
          <w:b/>
        </w:rPr>
      </w:pPr>
      <w:r>
        <w:t xml:space="preserve">Hình </w:t>
      </w:r>
      <w:r w:rsidR="00D73D0D">
        <w:fldChar w:fldCharType="begin"/>
      </w:r>
      <w:r w:rsidR="00D73D0D">
        <w:instrText xml:space="preserve"> SEQ Hình \* ARABIC </w:instrText>
      </w:r>
      <w:r w:rsidR="00D73D0D">
        <w:fldChar w:fldCharType="separate"/>
      </w:r>
      <w:r>
        <w:rPr>
          <w:noProof/>
        </w:rPr>
        <w:t>1</w:t>
      </w:r>
      <w:r w:rsidR="00D73D0D">
        <w:rPr>
          <w:noProof/>
        </w:rPr>
        <w:fldChar w:fldCharType="end"/>
      </w:r>
      <w:r>
        <w:t>: Sơ đồ minh họa bài toán đơn giản</w:t>
      </w:r>
    </w:p>
    <w:p w14:paraId="00C2576B" w14:textId="3FC0FAEB" w:rsidR="001348FF" w:rsidRPr="00B63CE3" w:rsidRDefault="00B406DE" w:rsidP="00A9360F">
      <w:pPr>
        <w:pStyle w:val="Heading2"/>
        <w:rPr>
          <w:rFonts w:cs="Times New Roman"/>
        </w:rPr>
      </w:pPr>
      <w:bookmarkStart w:id="10" w:name="_Toc210414787"/>
      <w:bookmarkStart w:id="11" w:name="_Toc212291019"/>
      <w:r w:rsidRPr="00B63CE3">
        <w:rPr>
          <w:rFonts w:cs="Times New Roman"/>
        </w:rPr>
        <w:t>3.2. Phân tích và thiết kế hệ thống IoT</w:t>
      </w:r>
      <w:bookmarkEnd w:id="10"/>
      <w:bookmarkEnd w:id="11"/>
    </w:p>
    <w:p w14:paraId="69428864" w14:textId="77777777" w:rsidR="002960ED" w:rsidRPr="00935755" w:rsidRDefault="002960ED" w:rsidP="0091326A">
      <w:pPr>
        <w:rPr>
          <w:b/>
          <w:bCs/>
          <w:i/>
          <w:iCs/>
        </w:rPr>
      </w:pPr>
      <w:bookmarkStart w:id="12" w:name="_Toc210414788"/>
      <w:r w:rsidRPr="00935755">
        <w:rPr>
          <w:b/>
          <w:bCs/>
          <w:i/>
          <w:iCs/>
        </w:rPr>
        <w:t>Kiến trúc tổng quan:</w:t>
      </w:r>
      <w:bookmarkEnd w:id="12"/>
    </w:p>
    <w:p w14:paraId="30636E99" w14:textId="1A0A382F" w:rsidR="003E74B9" w:rsidRPr="00453D1B" w:rsidRDefault="003E74B9" w:rsidP="00453D1B">
      <w:pPr>
        <w:ind w:left="284" w:firstLine="567"/>
        <w:jc w:val="both"/>
        <w:rPr>
          <w:b/>
          <w:bCs/>
          <w:i/>
          <w:iCs/>
        </w:rPr>
      </w:pPr>
      <w:r w:rsidRPr="00453D1B">
        <w:rPr>
          <w:b/>
          <w:bCs/>
          <w:i/>
          <w:iCs/>
        </w:rPr>
        <w:t>Luồng Thu nhận Tín hiệu (Input)</w:t>
      </w:r>
    </w:p>
    <w:p w14:paraId="3B1C55E1" w14:textId="754320BC" w:rsidR="003E74B9" w:rsidRDefault="003E74B9" w:rsidP="00453D1B">
      <w:pPr>
        <w:ind w:left="284" w:firstLine="567"/>
        <w:jc w:val="both"/>
      </w:pPr>
      <w:r>
        <w:t>Luồng hoạt động khởi đầu khi Remote IR (điều khiển từ xa) phát ra một tín hiệu hồng ngoại. Tín hiệu này ngay lập tức được thu nhận bởi module IR Receiver (bộ thu hồng ngoại). Sau khi tiếp nhận, bộ thu sẽ tiến hành giải mã sóng mang để trích xuất dữ liệu số (mã lệnh) và truyền tín hiệu đã giải mã này đến bộ vi điều khiển trung tâm ESP32 để xử lý.</w:t>
      </w:r>
    </w:p>
    <w:p w14:paraId="49175FFF" w14:textId="703699C3" w:rsidR="003E74B9" w:rsidRPr="00453D1B" w:rsidRDefault="003E74B9" w:rsidP="00453D1B">
      <w:pPr>
        <w:ind w:left="284" w:firstLine="567"/>
        <w:jc w:val="both"/>
        <w:rPr>
          <w:b/>
          <w:bCs/>
          <w:i/>
          <w:iCs/>
        </w:rPr>
      </w:pPr>
      <w:r w:rsidRPr="00453D1B">
        <w:rPr>
          <w:b/>
          <w:bCs/>
          <w:i/>
          <w:iCs/>
        </w:rPr>
        <w:t>Luồng Giám sát Môi trường</w:t>
      </w:r>
    </w:p>
    <w:p w14:paraId="150A3232" w14:textId="2B4BC528" w:rsidR="003E74B9" w:rsidRDefault="003E74B9" w:rsidP="00453D1B">
      <w:pPr>
        <w:ind w:left="284" w:firstLine="567"/>
        <w:jc w:val="both"/>
      </w:pPr>
      <w:r>
        <w:t>Song song với việc chờ tín hiệu IR, hệ thống cũng chủ động giám sát môi trường. Cảm biến DHT22 thực hiện đo lường liên tục các thông số nhiệt độ và độ ẩm. Dữ liệu thô này được gửi đến ESP32 để xử lý và định dạng.</w:t>
      </w:r>
    </w:p>
    <w:p w14:paraId="43346634" w14:textId="2D4215A9" w:rsidR="003E74B9" w:rsidRPr="00453D1B" w:rsidRDefault="003E74B9" w:rsidP="00453D1B">
      <w:pPr>
        <w:ind w:left="284" w:firstLine="567"/>
        <w:jc w:val="both"/>
        <w:rPr>
          <w:b/>
          <w:bCs/>
          <w:i/>
          <w:iCs/>
        </w:rPr>
      </w:pPr>
      <w:r w:rsidRPr="00453D1B">
        <w:rPr>
          <w:b/>
          <w:bCs/>
          <w:i/>
          <w:iCs/>
        </w:rPr>
        <w:t>Xử lý Trung tâm và Điều khiển Đầu ra (Output)</w:t>
      </w:r>
    </w:p>
    <w:p w14:paraId="4C41C204" w14:textId="77777777" w:rsidR="003E74B9" w:rsidRDefault="003E74B9" w:rsidP="00453D1B">
      <w:pPr>
        <w:ind w:left="284" w:firstLine="567"/>
        <w:jc w:val="both"/>
      </w:pPr>
      <w:r>
        <w:t>ESP32 đóng vai trò là bộ não của toàn bộ hệ thống. Nó tiếp nhận và xử lý đồng thời cả hai nguồn dữ liệu: mã lệnh từ IR Receiver và dữ liệu môi trường từ DHT22. Dựa trên logic được lập trình, ESP32 sẽ thực hiện các hành động đầu ra tương ứng:</w:t>
      </w:r>
    </w:p>
    <w:p w14:paraId="11BCE73A" w14:textId="77777777" w:rsidR="003E74B9" w:rsidRDefault="003E74B9" w:rsidP="00453D1B">
      <w:pPr>
        <w:ind w:left="284" w:firstLine="567"/>
        <w:jc w:val="both"/>
      </w:pPr>
    </w:p>
    <w:p w14:paraId="5C08BA9E" w14:textId="14D768EC" w:rsidR="003E74B9" w:rsidRDefault="003E74B9" w:rsidP="00453D1B">
      <w:pPr>
        <w:ind w:left="284" w:firstLine="567"/>
        <w:jc w:val="both"/>
      </w:pPr>
      <w:r>
        <w:t>Điều khiển Trực quan: Nó gửi tín hiệu để điều khiển đèn RGB, khiến đèn thay đổi màu sắc hoặc trạng thái. Ví dụ, đèn có thể chuyển sang màu đỏ khi nhiệt độ quá cao, hoặc chuyển sang màu xanh khi nhận được một lệnh IR cụ thể.</w:t>
      </w:r>
    </w:p>
    <w:p w14:paraId="5D07110A" w14:textId="26E0F3F6" w:rsidR="003E74B9" w:rsidRDefault="003E74B9" w:rsidP="00453D1B">
      <w:pPr>
        <w:ind w:left="284" w:firstLine="567"/>
        <w:jc w:val="both"/>
      </w:pPr>
      <w:r>
        <w:t>Phát lại Tín hiệu: ESP32 có thể ra lệnh cho IR Transmitter (bộ phát hồng ngoại) để tái tạo và phát lại một tín hiệu hồng ngoại. Chức năng này cho phép hệ thống "học" lệnh từ một remote và điều khiển các thiết bị khác (như TV, máy lạnh) bằng tín hiệu IR.</w:t>
      </w:r>
    </w:p>
    <w:p w14:paraId="73258C04" w14:textId="6B31820A" w:rsidR="003E74B9" w:rsidRPr="00453D1B" w:rsidRDefault="003E74B9" w:rsidP="00453D1B">
      <w:pPr>
        <w:ind w:left="284" w:firstLine="567"/>
        <w:jc w:val="both"/>
        <w:rPr>
          <w:b/>
          <w:bCs/>
          <w:i/>
          <w:iCs/>
        </w:rPr>
      </w:pPr>
      <w:r w:rsidRPr="00453D1B">
        <w:rPr>
          <w:b/>
          <w:bCs/>
          <w:i/>
          <w:iCs/>
        </w:rPr>
        <w:t>Kết nối và Giao tiếp Mạng (Connectivity)</w:t>
      </w:r>
    </w:p>
    <w:p w14:paraId="4882F272" w14:textId="2BE5ED2C" w:rsidR="00B17FC2" w:rsidRDefault="003E74B9" w:rsidP="00453D1B">
      <w:pPr>
        <w:ind w:left="284" w:firstLine="567"/>
        <w:jc w:val="both"/>
      </w:pPr>
      <w:r>
        <w:t>Cuối cùng, ESP32 sử dụng mô-đun WiFi tích hợp để kết nối hệ thống với mạng. Toàn bộ dữ liệu (lệnh IR đã nhận, thông số nhiệt độ, độ ẩm, trạng thái đèn) được gửi qua WiFi đến một máy chủ hoặc giao diện người dùng. Việc giao tiếp này có thể được thực hiện thông qua một Web Server đơn giản (cho phép người dùng giám sát và điều khiển hệ thống qua trình duyệt web) hoặc sử dụng giao thức MQTT</w:t>
      </w:r>
      <w:r>
        <w:t>.</w:t>
      </w:r>
      <w:r w:rsidR="00B17FC2" w:rsidRPr="00B17FC2">
        <w:rPr>
          <w:noProof/>
        </w:rPr>
        <w:drawing>
          <wp:inline distT="0" distB="0" distL="0" distR="0" wp14:anchorId="1BB894C5" wp14:editId="573D1128">
            <wp:extent cx="4697311" cy="21600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97311" cy="2160000"/>
                    </a:xfrm>
                    <a:prstGeom prst="rect">
                      <a:avLst/>
                    </a:prstGeom>
                  </pic:spPr>
                </pic:pic>
              </a:graphicData>
            </a:graphic>
          </wp:inline>
        </w:drawing>
      </w:r>
    </w:p>
    <w:p w14:paraId="02998722" w14:textId="2BB325C7" w:rsidR="00B17FC2" w:rsidRPr="00B17FC2" w:rsidRDefault="00B17FC2" w:rsidP="00935755">
      <w:pPr>
        <w:jc w:val="center"/>
      </w:pPr>
      <w:r>
        <w:t xml:space="preserve">Hình </w:t>
      </w:r>
      <w:r w:rsidR="00AD167B">
        <w:fldChar w:fldCharType="begin"/>
      </w:r>
      <w:r w:rsidR="00AD167B">
        <w:instrText xml:space="preserve"> SEQ Hình \* ARABIC </w:instrText>
      </w:r>
      <w:r w:rsidR="00AD167B">
        <w:fldChar w:fldCharType="separate"/>
      </w:r>
      <w:r w:rsidR="00FE5E95">
        <w:rPr>
          <w:noProof/>
        </w:rPr>
        <w:t>2</w:t>
      </w:r>
      <w:r w:rsidR="00AD167B">
        <w:rPr>
          <w:noProof/>
        </w:rPr>
        <w:fldChar w:fldCharType="end"/>
      </w:r>
      <w:r>
        <w:t>: Mô phỏng đường đi của dữ liệu trong hệ thống</w:t>
      </w:r>
    </w:p>
    <w:p w14:paraId="53AF4659" w14:textId="56C73193" w:rsidR="002960ED" w:rsidRPr="00935755" w:rsidRDefault="002960ED" w:rsidP="0091326A">
      <w:pPr>
        <w:rPr>
          <w:b/>
          <w:bCs/>
          <w:i/>
          <w:iCs/>
        </w:rPr>
      </w:pPr>
      <w:bookmarkStart w:id="13" w:name="_Toc210414790"/>
      <w:r w:rsidRPr="00935755">
        <w:rPr>
          <w:b/>
          <w:bCs/>
          <w:i/>
          <w:iCs/>
        </w:rPr>
        <w:t>Thiết kế chi tiết thành phần:</w:t>
      </w:r>
      <w:bookmarkEnd w:id="13"/>
    </w:p>
    <w:p w14:paraId="2E335670" w14:textId="4F7A63C3" w:rsidR="002960ED" w:rsidRDefault="002960ED" w:rsidP="0091326A">
      <w:pPr>
        <w:rPr>
          <w:b/>
          <w:bCs/>
        </w:rPr>
      </w:pPr>
      <w:bookmarkStart w:id="14" w:name="_Toc210414791"/>
      <w:r w:rsidRPr="002960ED">
        <w:t>Phần cứng: ESP32, IR Transmitter, IR Receiver, cảm biến DHT22, dải đèn RGB, nguồn 5V.</w:t>
      </w:r>
      <w:bookmarkEnd w:id="14"/>
    </w:p>
    <w:p w14:paraId="255211EC" w14:textId="0F5FA2E2" w:rsidR="00960E32" w:rsidRDefault="00960E32" w:rsidP="00935755">
      <w:pPr>
        <w:jc w:val="center"/>
      </w:pPr>
      <w:r>
        <w:rPr>
          <w:noProof/>
        </w:rPr>
        <w:lastRenderedPageBreak/>
        <w:drawing>
          <wp:inline distT="0" distB="0" distL="0" distR="0" wp14:anchorId="0636689E" wp14:editId="275B1AB3">
            <wp:extent cx="2933700" cy="2933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3700" cy="2933700"/>
                    </a:xfrm>
                    <a:prstGeom prst="rect">
                      <a:avLst/>
                    </a:prstGeom>
                    <a:noFill/>
                    <a:ln>
                      <a:noFill/>
                    </a:ln>
                  </pic:spPr>
                </pic:pic>
              </a:graphicData>
            </a:graphic>
          </wp:inline>
        </w:drawing>
      </w:r>
    </w:p>
    <w:p w14:paraId="62F87624" w14:textId="5480D2AA" w:rsidR="00960E32" w:rsidRDefault="00960E32" w:rsidP="00935755">
      <w:pPr>
        <w:jc w:val="center"/>
      </w:pPr>
      <w:r>
        <w:t xml:space="preserve">Hình </w:t>
      </w:r>
      <w:r w:rsidR="00AD167B">
        <w:fldChar w:fldCharType="begin"/>
      </w:r>
      <w:r w:rsidR="00AD167B">
        <w:instrText xml:space="preserve"> SEQ Hình \* ARABIC </w:instrText>
      </w:r>
      <w:r w:rsidR="00AD167B">
        <w:fldChar w:fldCharType="separate"/>
      </w:r>
      <w:r w:rsidR="00FE5E95">
        <w:rPr>
          <w:noProof/>
        </w:rPr>
        <w:t>3</w:t>
      </w:r>
      <w:r w:rsidR="00AD167B">
        <w:rPr>
          <w:noProof/>
        </w:rPr>
        <w:fldChar w:fldCharType="end"/>
      </w:r>
      <w:r w:rsidR="00F60705">
        <w:t>: Hình ESP32 được sử dụng</w:t>
      </w:r>
    </w:p>
    <w:p w14:paraId="0919D999" w14:textId="5E7E9C57" w:rsidR="00F60705" w:rsidRPr="00F60705" w:rsidRDefault="00F60705" w:rsidP="00935755">
      <w:pPr>
        <w:jc w:val="center"/>
      </w:pPr>
      <w:r>
        <w:rPr>
          <w:noProof/>
        </w:rPr>
        <w:drawing>
          <wp:inline distT="0" distB="0" distL="0" distR="0" wp14:anchorId="3A40AE17" wp14:editId="0EDDA5DC">
            <wp:extent cx="2502535" cy="2502535"/>
            <wp:effectExtent l="0" t="0" r="0" b="0"/>
            <wp:docPr id="7" name="Picture 7" descr="Product image Cảm Biến Nhiệt Độ Và Độ Ẩm Kỹ Thuật Số DHT22 AM2302 AM2320 Cho Arduino Dht22 MODULE đ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oduct image Cảm Biến Nhiệt Độ Và Độ Ẩm Kỹ Thuật Số DHT22 AM2302 AM2320 Cho Arduino Dht22 MODULE đỏ"/>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2662" cy="2502662"/>
                    </a:xfrm>
                    <a:prstGeom prst="rect">
                      <a:avLst/>
                    </a:prstGeom>
                    <a:noFill/>
                    <a:ln>
                      <a:noFill/>
                    </a:ln>
                  </pic:spPr>
                </pic:pic>
              </a:graphicData>
            </a:graphic>
          </wp:inline>
        </w:drawing>
      </w:r>
    </w:p>
    <w:p w14:paraId="07F0B53C" w14:textId="05C1B84B" w:rsidR="00960E32" w:rsidRDefault="00F60705" w:rsidP="00935755">
      <w:pPr>
        <w:jc w:val="center"/>
      </w:pPr>
      <w:r>
        <w:t xml:space="preserve">Hình </w:t>
      </w:r>
      <w:r w:rsidR="00AD167B">
        <w:fldChar w:fldCharType="begin"/>
      </w:r>
      <w:r w:rsidR="00AD167B">
        <w:instrText xml:space="preserve"> SEQ Hình \* ARABIC </w:instrText>
      </w:r>
      <w:r w:rsidR="00AD167B">
        <w:fldChar w:fldCharType="separate"/>
      </w:r>
      <w:r w:rsidR="00FE5E95">
        <w:rPr>
          <w:noProof/>
        </w:rPr>
        <w:t>4</w:t>
      </w:r>
      <w:r w:rsidR="00AD167B">
        <w:rPr>
          <w:noProof/>
        </w:rPr>
        <w:fldChar w:fldCharType="end"/>
      </w:r>
      <w:r>
        <w:t>: Cảm biến nhiệt độ DHT22</w:t>
      </w:r>
    </w:p>
    <w:p w14:paraId="0A7C80E4" w14:textId="5E562A42" w:rsidR="00F60705" w:rsidRDefault="00F60705" w:rsidP="00935755">
      <w:pPr>
        <w:jc w:val="center"/>
      </w:pPr>
      <w:r>
        <w:rPr>
          <w:noProof/>
        </w:rPr>
        <w:lastRenderedPageBreak/>
        <w:drawing>
          <wp:inline distT="0" distB="0" distL="0" distR="0" wp14:anchorId="24DA2D84" wp14:editId="007F37B8">
            <wp:extent cx="2037715" cy="2037715"/>
            <wp:effectExtent l="0" t="0" r="635" b="635"/>
            <wp:docPr id="8" name="Picture 8" descr="Product image Module thu phát tín hiệu hồng ngoại IR 38KHz cho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oduct image Module thu phát tín hiệu hồng ngoại IR 38KHz cho Arduin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37819" cy="2037819"/>
                    </a:xfrm>
                    <a:prstGeom prst="rect">
                      <a:avLst/>
                    </a:prstGeom>
                    <a:noFill/>
                    <a:ln>
                      <a:noFill/>
                    </a:ln>
                  </pic:spPr>
                </pic:pic>
              </a:graphicData>
            </a:graphic>
          </wp:inline>
        </w:drawing>
      </w:r>
    </w:p>
    <w:p w14:paraId="2AA02103" w14:textId="2C166539" w:rsidR="00F60705" w:rsidRDefault="00F60705" w:rsidP="00935755">
      <w:pPr>
        <w:jc w:val="center"/>
      </w:pPr>
      <w:r>
        <w:t xml:space="preserve">Hình </w:t>
      </w:r>
      <w:r w:rsidR="00AD167B">
        <w:fldChar w:fldCharType="begin"/>
      </w:r>
      <w:r w:rsidR="00AD167B">
        <w:instrText xml:space="preserve"> SEQ Hình \* ARABIC </w:instrText>
      </w:r>
      <w:r w:rsidR="00AD167B">
        <w:fldChar w:fldCharType="separate"/>
      </w:r>
      <w:r w:rsidR="00FE5E95">
        <w:rPr>
          <w:noProof/>
        </w:rPr>
        <w:t>5</w:t>
      </w:r>
      <w:r w:rsidR="00AD167B">
        <w:rPr>
          <w:noProof/>
        </w:rPr>
        <w:fldChar w:fldCharType="end"/>
      </w:r>
      <w:r>
        <w:t xml:space="preserve"> IR Receiver và IR Transmitter</w:t>
      </w:r>
    </w:p>
    <w:p w14:paraId="3E299F4D" w14:textId="555BD516" w:rsidR="00B646C2" w:rsidRDefault="00B646C2" w:rsidP="00935755">
      <w:pPr>
        <w:jc w:val="center"/>
      </w:pPr>
      <w:r>
        <w:rPr>
          <w:noProof/>
        </w:rPr>
        <w:drawing>
          <wp:inline distT="0" distB="0" distL="0" distR="0" wp14:anchorId="4DD3EF04" wp14:editId="141048C2">
            <wp:extent cx="2334895" cy="2334895"/>
            <wp:effectExtent l="0" t="0" r="8255" b="8255"/>
            <wp:docPr id="5" name="Picture 5" descr="Product image Dây Cáp Dupont 40pin 10cm 20cm 30cm Dùng Làm Arduino DI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roduct image Dây Cáp Dupont 40pin 10cm 20cm 30cm Dùng Làm Arduino DI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35014" cy="2335014"/>
                    </a:xfrm>
                    <a:prstGeom prst="rect">
                      <a:avLst/>
                    </a:prstGeom>
                    <a:noFill/>
                    <a:ln>
                      <a:noFill/>
                    </a:ln>
                  </pic:spPr>
                </pic:pic>
              </a:graphicData>
            </a:graphic>
          </wp:inline>
        </w:drawing>
      </w:r>
    </w:p>
    <w:p w14:paraId="3F0A8316" w14:textId="023F353D" w:rsidR="00B646C2" w:rsidRDefault="00B646C2" w:rsidP="00935755">
      <w:pPr>
        <w:jc w:val="center"/>
      </w:pPr>
      <w:r>
        <w:t xml:space="preserve">Hình </w:t>
      </w:r>
      <w:r w:rsidR="00AD167B">
        <w:fldChar w:fldCharType="begin"/>
      </w:r>
      <w:r w:rsidR="00AD167B">
        <w:instrText xml:space="preserve"> SEQ Hình \* ARABIC </w:instrText>
      </w:r>
      <w:r w:rsidR="00AD167B">
        <w:fldChar w:fldCharType="separate"/>
      </w:r>
      <w:r w:rsidR="00FE5E95">
        <w:rPr>
          <w:noProof/>
        </w:rPr>
        <w:t>6</w:t>
      </w:r>
      <w:r w:rsidR="00AD167B">
        <w:rPr>
          <w:noProof/>
        </w:rPr>
        <w:fldChar w:fldCharType="end"/>
      </w:r>
      <w:r>
        <w:t>: Các dây Dupont kết nối</w:t>
      </w:r>
    </w:p>
    <w:p w14:paraId="742D3815" w14:textId="77777777" w:rsidR="00B646C2" w:rsidRDefault="00B646C2" w:rsidP="00935755">
      <w:pPr>
        <w:jc w:val="center"/>
      </w:pPr>
      <w:r>
        <w:rPr>
          <w:noProof/>
        </w:rPr>
        <w:drawing>
          <wp:inline distT="0" distB="0" distL="0" distR="0" wp14:anchorId="2912CBCA" wp14:editId="3E8BD5CD">
            <wp:extent cx="2571115" cy="2571115"/>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71247" cy="2571247"/>
                    </a:xfrm>
                    <a:prstGeom prst="rect">
                      <a:avLst/>
                    </a:prstGeom>
                    <a:noFill/>
                    <a:ln>
                      <a:noFill/>
                    </a:ln>
                  </pic:spPr>
                </pic:pic>
              </a:graphicData>
            </a:graphic>
          </wp:inline>
        </w:drawing>
      </w:r>
    </w:p>
    <w:p w14:paraId="158C5A3B" w14:textId="61E1B2C4" w:rsidR="00B646C2" w:rsidRPr="00B646C2" w:rsidRDefault="00B646C2" w:rsidP="00935755">
      <w:pPr>
        <w:jc w:val="center"/>
      </w:pPr>
      <w:r>
        <w:t xml:space="preserve">Hình </w:t>
      </w:r>
      <w:r w:rsidR="00AD167B">
        <w:fldChar w:fldCharType="begin"/>
      </w:r>
      <w:r w:rsidR="00AD167B">
        <w:instrText xml:space="preserve"> SEQ Hình \* ARABIC </w:instrText>
      </w:r>
      <w:r w:rsidR="00AD167B">
        <w:fldChar w:fldCharType="separate"/>
      </w:r>
      <w:r w:rsidR="00FE5E95">
        <w:rPr>
          <w:noProof/>
        </w:rPr>
        <w:t>7</w:t>
      </w:r>
      <w:r w:rsidR="00AD167B">
        <w:rPr>
          <w:noProof/>
        </w:rPr>
        <w:fldChar w:fldCharType="end"/>
      </w:r>
      <w:r>
        <w:t>: Bảng Board 400 lỗ</w:t>
      </w:r>
    </w:p>
    <w:p w14:paraId="0FA06F75" w14:textId="77777777" w:rsidR="002960ED" w:rsidRDefault="002960ED" w:rsidP="0091326A">
      <w:pPr>
        <w:rPr>
          <w:b/>
          <w:bCs/>
        </w:rPr>
      </w:pPr>
      <w:bookmarkStart w:id="15" w:name="_Toc210414792"/>
      <w:r w:rsidRPr="002960ED">
        <w:lastRenderedPageBreak/>
        <w:t>Phần mềm: Arduino IDE (lập trình ESP32 với thư viện IRremoteESP8266, DHT), có thể mở rộng sang Web Server hoặc MQTT.</w:t>
      </w:r>
      <w:bookmarkEnd w:id="15"/>
    </w:p>
    <w:p w14:paraId="230EFBAE" w14:textId="679D10F5" w:rsidR="001348FF" w:rsidRPr="00B63CE3" w:rsidRDefault="00B406DE" w:rsidP="002960ED">
      <w:pPr>
        <w:pStyle w:val="Heading2"/>
        <w:rPr>
          <w:rFonts w:cs="Times New Roman"/>
        </w:rPr>
      </w:pPr>
      <w:bookmarkStart w:id="16" w:name="_Toc210414793"/>
      <w:bookmarkStart w:id="17" w:name="_Toc212291020"/>
      <w:r w:rsidRPr="00B63CE3">
        <w:rPr>
          <w:rFonts w:cs="Times New Roman"/>
        </w:rPr>
        <w:t>3.3. Xây dựng hệ thống</w:t>
      </w:r>
      <w:bookmarkEnd w:id="16"/>
      <w:bookmarkEnd w:id="17"/>
    </w:p>
    <w:p w14:paraId="5B025D62" w14:textId="6AC7C380" w:rsidR="002E0AE6" w:rsidRPr="007F72E6" w:rsidRDefault="002E0AE6" w:rsidP="0091326A">
      <w:pPr>
        <w:rPr>
          <w:b/>
          <w:bCs/>
          <w:i/>
          <w:iCs/>
        </w:rPr>
      </w:pPr>
      <w:bookmarkStart w:id="18" w:name="_Toc210414794"/>
      <w:r w:rsidRPr="007F72E6">
        <w:rPr>
          <w:b/>
          <w:bCs/>
          <w:i/>
          <w:iCs/>
        </w:rPr>
        <w:t>Lập trình ESP32 để:</w:t>
      </w:r>
      <w:bookmarkEnd w:id="18"/>
    </w:p>
    <w:p w14:paraId="223A7C3E" w14:textId="0CA3FD9D" w:rsidR="002E0AE6" w:rsidRPr="007F72E6" w:rsidRDefault="002E0AE6" w:rsidP="007F72E6">
      <w:pPr>
        <w:pStyle w:val="ListParagraph"/>
        <w:numPr>
          <w:ilvl w:val="0"/>
          <w:numId w:val="24"/>
        </w:numPr>
        <w:rPr>
          <w:b/>
          <w:bCs/>
        </w:rPr>
      </w:pPr>
      <w:bookmarkStart w:id="19" w:name="_Toc210414795"/>
      <w:r w:rsidRPr="002E0AE6">
        <w:t>Đọc tín hiệu từ IR Receiver và giải mã.</w:t>
      </w:r>
      <w:bookmarkEnd w:id="19"/>
    </w:p>
    <w:p w14:paraId="46F63684" w14:textId="0A452A1C" w:rsidR="002E0AE6" w:rsidRPr="007F72E6" w:rsidRDefault="002E0AE6" w:rsidP="007F72E6">
      <w:pPr>
        <w:pStyle w:val="ListParagraph"/>
        <w:numPr>
          <w:ilvl w:val="0"/>
          <w:numId w:val="24"/>
        </w:numPr>
        <w:rPr>
          <w:b/>
          <w:bCs/>
        </w:rPr>
      </w:pPr>
      <w:bookmarkStart w:id="20" w:name="_Toc210414796"/>
      <w:r w:rsidRPr="002E0AE6">
        <w:t>Phát lại tín hiệu qua IR Transmitter.</w:t>
      </w:r>
      <w:bookmarkEnd w:id="20"/>
    </w:p>
    <w:p w14:paraId="171F8924" w14:textId="1A6D1EE2" w:rsidR="002E0AE6" w:rsidRPr="007F72E6" w:rsidRDefault="002E0AE6" w:rsidP="007F72E6">
      <w:pPr>
        <w:pStyle w:val="ListParagraph"/>
        <w:numPr>
          <w:ilvl w:val="0"/>
          <w:numId w:val="24"/>
        </w:numPr>
        <w:rPr>
          <w:b/>
          <w:bCs/>
        </w:rPr>
      </w:pPr>
      <w:bookmarkStart w:id="21" w:name="_Toc210414797"/>
      <w:r w:rsidRPr="002E0AE6">
        <w:t>Điều khiển đèn RGB theo mã IR nhận được.</w:t>
      </w:r>
      <w:bookmarkEnd w:id="21"/>
    </w:p>
    <w:p w14:paraId="4AF236CE" w14:textId="67468C1B" w:rsidR="002E0AE6" w:rsidRPr="007F72E6" w:rsidRDefault="002E0AE6" w:rsidP="007F72E6">
      <w:pPr>
        <w:pStyle w:val="ListParagraph"/>
        <w:numPr>
          <w:ilvl w:val="0"/>
          <w:numId w:val="24"/>
        </w:numPr>
        <w:rPr>
          <w:b/>
          <w:bCs/>
        </w:rPr>
      </w:pPr>
      <w:bookmarkStart w:id="22" w:name="_Toc210414798"/>
      <w:r w:rsidRPr="002E0AE6">
        <w:t>Đọc dữ liệu nhiệt độ – độ ẩm từ DHT22.</w:t>
      </w:r>
      <w:bookmarkEnd w:id="22"/>
    </w:p>
    <w:p w14:paraId="153A0A1F" w14:textId="77777777" w:rsidR="002E0AE6" w:rsidRPr="007F72E6" w:rsidRDefault="002E0AE6" w:rsidP="007F72E6">
      <w:pPr>
        <w:pStyle w:val="ListParagraph"/>
        <w:numPr>
          <w:ilvl w:val="0"/>
          <w:numId w:val="24"/>
        </w:numPr>
        <w:rPr>
          <w:b/>
          <w:bCs/>
        </w:rPr>
      </w:pPr>
      <w:bookmarkStart w:id="23" w:name="_Toc210414799"/>
      <w:r w:rsidRPr="002E0AE6">
        <w:t>Hiển thị dữ liệu qua Serial Monitor hoặc Dashboard (nếu dùng Web/MQTT).</w:t>
      </w:r>
      <w:bookmarkEnd w:id="23"/>
    </w:p>
    <w:p w14:paraId="31BD8D92" w14:textId="77777777" w:rsidR="00833000" w:rsidRDefault="00B406DE" w:rsidP="00833000">
      <w:pPr>
        <w:pStyle w:val="Heading2"/>
        <w:rPr>
          <w:rFonts w:cs="Times New Roman"/>
        </w:rPr>
      </w:pPr>
      <w:bookmarkStart w:id="24" w:name="_Toc210414800"/>
      <w:bookmarkStart w:id="25" w:name="_Toc212291021"/>
      <w:r w:rsidRPr="00B63CE3">
        <w:rPr>
          <w:rFonts w:cs="Times New Roman"/>
        </w:rPr>
        <w:t>3.4. Thuyết trình và báo cáo</w:t>
      </w:r>
      <w:bookmarkEnd w:id="24"/>
      <w:bookmarkEnd w:id="25"/>
    </w:p>
    <w:p w14:paraId="590F6464" w14:textId="3E53D921" w:rsidR="00833000" w:rsidRPr="00833000" w:rsidRDefault="00833000" w:rsidP="0091326A">
      <w:bookmarkStart w:id="26" w:name="_Toc210414801"/>
      <w:r w:rsidRPr="00833000">
        <w:t>Demo hệ thống: nhận tín hiệu IR, phát lại, điều khiển RGB LED và hiển thị dữ liệu cảm biến.</w:t>
      </w:r>
      <w:bookmarkEnd w:id="26"/>
    </w:p>
    <w:p w14:paraId="4C66999D" w14:textId="77777777" w:rsidR="00833000" w:rsidRDefault="00833000" w:rsidP="0091326A">
      <w:pPr>
        <w:rPr>
          <w:b/>
          <w:bCs/>
          <w:szCs w:val="26"/>
        </w:rPr>
      </w:pPr>
      <w:bookmarkStart w:id="27" w:name="_Toc210414802"/>
      <w:r w:rsidRPr="00833000">
        <w:rPr>
          <w:szCs w:val="26"/>
        </w:rPr>
        <w:t>Báo cáo file Word/PDF + slide PowerPoint.</w:t>
      </w:r>
      <w:bookmarkEnd w:id="27"/>
    </w:p>
    <w:p w14:paraId="1300286B" w14:textId="099FA416" w:rsidR="001348FF" w:rsidRPr="00B63CE3" w:rsidRDefault="00B406DE" w:rsidP="00833000">
      <w:pPr>
        <w:pStyle w:val="Heading1"/>
        <w:rPr>
          <w:rFonts w:cs="Times New Roman"/>
        </w:rPr>
      </w:pPr>
      <w:bookmarkStart w:id="28" w:name="_Toc210414803"/>
      <w:bookmarkStart w:id="29" w:name="_Toc212291022"/>
      <w:r w:rsidRPr="00B63CE3">
        <w:rPr>
          <w:rFonts w:cs="Times New Roman"/>
        </w:rPr>
        <w:t>4. Phân công công việc (vai trò)</w:t>
      </w:r>
      <w:bookmarkEnd w:id="28"/>
      <w:bookmarkEnd w:id="29"/>
    </w:p>
    <w:tbl>
      <w:tblPr>
        <w:tblStyle w:val="TableGrid"/>
        <w:tblW w:w="0" w:type="auto"/>
        <w:tblLook w:val="04A0" w:firstRow="1" w:lastRow="0" w:firstColumn="1" w:lastColumn="0" w:noHBand="0" w:noVBand="1"/>
      </w:tblPr>
      <w:tblGrid>
        <w:gridCol w:w="2877"/>
        <w:gridCol w:w="2877"/>
        <w:gridCol w:w="2876"/>
      </w:tblGrid>
      <w:tr w:rsidR="00B63CE3" w:rsidRPr="00283AB6" w14:paraId="0E2BED95" w14:textId="77777777" w:rsidTr="005C39C1">
        <w:tc>
          <w:tcPr>
            <w:tcW w:w="2880" w:type="dxa"/>
          </w:tcPr>
          <w:p w14:paraId="081B4001" w14:textId="77777777" w:rsidR="001348FF" w:rsidRPr="00283AB6" w:rsidRDefault="00B406DE" w:rsidP="005C39C1">
            <w:pPr>
              <w:rPr>
                <w:rFonts w:cs="Times New Roman"/>
                <w:b/>
                <w:bCs/>
                <w:szCs w:val="26"/>
              </w:rPr>
            </w:pPr>
            <w:r w:rsidRPr="00283AB6">
              <w:rPr>
                <w:rFonts w:cs="Times New Roman"/>
                <w:b/>
                <w:bCs/>
                <w:szCs w:val="26"/>
              </w:rPr>
              <w:t>Thành viên</w:t>
            </w:r>
          </w:p>
        </w:tc>
        <w:tc>
          <w:tcPr>
            <w:tcW w:w="2880" w:type="dxa"/>
          </w:tcPr>
          <w:p w14:paraId="18732382" w14:textId="77777777" w:rsidR="001348FF" w:rsidRPr="00283AB6" w:rsidRDefault="00B406DE" w:rsidP="005C39C1">
            <w:pPr>
              <w:rPr>
                <w:rFonts w:cs="Times New Roman"/>
                <w:b/>
                <w:bCs/>
                <w:szCs w:val="26"/>
              </w:rPr>
            </w:pPr>
            <w:r w:rsidRPr="00283AB6">
              <w:rPr>
                <w:rFonts w:cs="Times New Roman"/>
                <w:b/>
                <w:bCs/>
                <w:szCs w:val="26"/>
              </w:rPr>
              <w:t>Vai trò</w:t>
            </w:r>
          </w:p>
        </w:tc>
        <w:tc>
          <w:tcPr>
            <w:tcW w:w="2880" w:type="dxa"/>
          </w:tcPr>
          <w:p w14:paraId="1425EE19" w14:textId="77777777" w:rsidR="001348FF" w:rsidRPr="00283AB6" w:rsidRDefault="00B406DE" w:rsidP="005C39C1">
            <w:pPr>
              <w:rPr>
                <w:rFonts w:cs="Times New Roman"/>
                <w:b/>
                <w:bCs/>
                <w:szCs w:val="26"/>
              </w:rPr>
            </w:pPr>
            <w:r w:rsidRPr="00283AB6">
              <w:rPr>
                <w:rFonts w:cs="Times New Roman"/>
                <w:b/>
                <w:bCs/>
                <w:szCs w:val="26"/>
              </w:rPr>
              <w:t>Công việc chính</w:t>
            </w:r>
          </w:p>
        </w:tc>
      </w:tr>
      <w:tr w:rsidR="00B63CE3" w:rsidRPr="00283AB6" w14:paraId="5A37122A" w14:textId="77777777" w:rsidTr="005C39C1">
        <w:tc>
          <w:tcPr>
            <w:tcW w:w="2880" w:type="dxa"/>
          </w:tcPr>
          <w:p w14:paraId="46461EF5" w14:textId="1EDA9BEC" w:rsidR="001348FF" w:rsidRPr="00283AB6" w:rsidRDefault="00B406DE" w:rsidP="005C39C1">
            <w:pPr>
              <w:rPr>
                <w:rFonts w:cs="Times New Roman"/>
                <w:szCs w:val="26"/>
              </w:rPr>
            </w:pPr>
            <w:r w:rsidRPr="00283AB6">
              <w:rPr>
                <w:rFonts w:cs="Times New Roman"/>
                <w:szCs w:val="26"/>
              </w:rPr>
              <w:t>SV</w:t>
            </w:r>
            <w:r w:rsidR="00D46DD8">
              <w:rPr>
                <w:rFonts w:cs="Times New Roman"/>
                <w:szCs w:val="26"/>
              </w:rPr>
              <w:t>3</w:t>
            </w:r>
            <w:r w:rsidRPr="00283AB6">
              <w:rPr>
                <w:rFonts w:cs="Times New Roman"/>
                <w:szCs w:val="26"/>
              </w:rPr>
              <w:t xml:space="preserve"> – Nhóm trưởng</w:t>
            </w:r>
          </w:p>
        </w:tc>
        <w:tc>
          <w:tcPr>
            <w:tcW w:w="2880" w:type="dxa"/>
          </w:tcPr>
          <w:p w14:paraId="0B1E6ED4" w14:textId="183A18C5" w:rsidR="001348FF" w:rsidRPr="00283AB6" w:rsidRDefault="00B406DE" w:rsidP="005C39C1">
            <w:pPr>
              <w:rPr>
                <w:rFonts w:cs="Times New Roman"/>
                <w:szCs w:val="26"/>
              </w:rPr>
            </w:pPr>
            <w:r w:rsidRPr="00283AB6">
              <w:rPr>
                <w:rFonts w:cs="Times New Roman"/>
                <w:szCs w:val="26"/>
              </w:rPr>
              <w:t>Quản lý, tổng hợp</w:t>
            </w:r>
            <w:r w:rsidR="00D46DD8">
              <w:rPr>
                <w:rFonts w:cs="Times New Roman"/>
                <w:szCs w:val="26"/>
              </w:rPr>
              <w:t>, kỹ thuật phần cứng, lập trình firmware</w:t>
            </w:r>
          </w:p>
        </w:tc>
        <w:tc>
          <w:tcPr>
            <w:tcW w:w="2880" w:type="dxa"/>
          </w:tcPr>
          <w:p w14:paraId="298E7BFB" w14:textId="77777777" w:rsidR="001348FF" w:rsidRPr="00283AB6" w:rsidRDefault="00B406DE" w:rsidP="005C39C1">
            <w:pPr>
              <w:rPr>
                <w:rFonts w:cs="Times New Roman"/>
                <w:szCs w:val="26"/>
              </w:rPr>
            </w:pPr>
            <w:r w:rsidRPr="00283AB6">
              <w:rPr>
                <w:rFonts w:cs="Times New Roman"/>
                <w:szCs w:val="26"/>
              </w:rPr>
              <w:t>Xác định bài toán, phân chia công việc, viết phần Mục tiêu + Tổng quan</w:t>
            </w:r>
          </w:p>
        </w:tc>
      </w:tr>
      <w:tr w:rsidR="00B63CE3" w:rsidRPr="00283AB6" w14:paraId="6EE7D2CF" w14:textId="77777777" w:rsidTr="005C39C1">
        <w:tc>
          <w:tcPr>
            <w:tcW w:w="2880" w:type="dxa"/>
          </w:tcPr>
          <w:p w14:paraId="0DC0C820" w14:textId="77777777" w:rsidR="001348FF" w:rsidRPr="00283AB6" w:rsidRDefault="00B406DE" w:rsidP="005C39C1">
            <w:pPr>
              <w:rPr>
                <w:rFonts w:cs="Times New Roman"/>
                <w:szCs w:val="26"/>
              </w:rPr>
            </w:pPr>
            <w:r w:rsidRPr="00283AB6">
              <w:rPr>
                <w:rFonts w:cs="Times New Roman"/>
                <w:szCs w:val="26"/>
              </w:rPr>
              <w:t>SV2</w:t>
            </w:r>
          </w:p>
        </w:tc>
        <w:tc>
          <w:tcPr>
            <w:tcW w:w="2880" w:type="dxa"/>
          </w:tcPr>
          <w:p w14:paraId="37CA388F" w14:textId="66D874D9" w:rsidR="001348FF" w:rsidRPr="00283AB6" w:rsidRDefault="00D46DD8" w:rsidP="005C39C1">
            <w:pPr>
              <w:rPr>
                <w:rFonts w:cs="Times New Roman"/>
                <w:szCs w:val="26"/>
              </w:rPr>
            </w:pPr>
            <w:r>
              <w:rPr>
                <w:rFonts w:cs="Times New Roman"/>
                <w:szCs w:val="26"/>
              </w:rPr>
              <w:t>Tư vấn hiệu quả</w:t>
            </w:r>
          </w:p>
        </w:tc>
        <w:tc>
          <w:tcPr>
            <w:tcW w:w="2880" w:type="dxa"/>
          </w:tcPr>
          <w:p w14:paraId="63E8A3FB" w14:textId="101B0B24" w:rsidR="001348FF" w:rsidRPr="00283AB6" w:rsidRDefault="00D46DD8" w:rsidP="005C39C1">
            <w:pPr>
              <w:rPr>
                <w:rFonts w:cs="Times New Roman"/>
                <w:szCs w:val="26"/>
              </w:rPr>
            </w:pPr>
            <w:r>
              <w:rPr>
                <w:rFonts w:cs="Times New Roman"/>
                <w:szCs w:val="26"/>
              </w:rPr>
              <w:t>Tư vấn ý tưởng và hiệu quả đề tài</w:t>
            </w:r>
          </w:p>
        </w:tc>
      </w:tr>
      <w:tr w:rsidR="00B63CE3" w:rsidRPr="00283AB6" w14:paraId="5B0147AA" w14:textId="77777777" w:rsidTr="005C39C1">
        <w:tc>
          <w:tcPr>
            <w:tcW w:w="2880" w:type="dxa"/>
          </w:tcPr>
          <w:p w14:paraId="4E8F4E5A" w14:textId="6303D3B1" w:rsidR="001348FF" w:rsidRPr="00283AB6" w:rsidRDefault="00B406DE" w:rsidP="005C39C1">
            <w:pPr>
              <w:rPr>
                <w:rFonts w:cs="Times New Roman"/>
                <w:szCs w:val="26"/>
              </w:rPr>
            </w:pPr>
            <w:r w:rsidRPr="00283AB6">
              <w:rPr>
                <w:rFonts w:cs="Times New Roman"/>
                <w:szCs w:val="26"/>
              </w:rPr>
              <w:t>SV</w:t>
            </w:r>
            <w:r w:rsidR="00D46DD8">
              <w:rPr>
                <w:rFonts w:cs="Times New Roman"/>
                <w:szCs w:val="26"/>
              </w:rPr>
              <w:t>1</w:t>
            </w:r>
          </w:p>
        </w:tc>
        <w:tc>
          <w:tcPr>
            <w:tcW w:w="2880" w:type="dxa"/>
          </w:tcPr>
          <w:p w14:paraId="6ABDB5F9" w14:textId="21076DCF" w:rsidR="001348FF" w:rsidRPr="00283AB6" w:rsidRDefault="00D46DD8" w:rsidP="005C39C1">
            <w:pPr>
              <w:rPr>
                <w:rFonts w:cs="Times New Roman"/>
                <w:szCs w:val="26"/>
              </w:rPr>
            </w:pPr>
            <w:r>
              <w:rPr>
                <w:rFonts w:cs="Times New Roman"/>
                <w:szCs w:val="26"/>
              </w:rPr>
              <w:t>Tư vấn hiệu quả</w:t>
            </w:r>
          </w:p>
        </w:tc>
        <w:tc>
          <w:tcPr>
            <w:tcW w:w="2880" w:type="dxa"/>
          </w:tcPr>
          <w:p w14:paraId="0AFB0526" w14:textId="6DBA312C" w:rsidR="001348FF" w:rsidRPr="00283AB6" w:rsidRDefault="00D46DD8" w:rsidP="005C39C1">
            <w:pPr>
              <w:rPr>
                <w:rFonts w:cs="Times New Roman"/>
                <w:szCs w:val="26"/>
              </w:rPr>
            </w:pPr>
            <w:r>
              <w:rPr>
                <w:rFonts w:cs="Times New Roman"/>
                <w:szCs w:val="26"/>
              </w:rPr>
              <w:t>Tư vấn ý tưởng và hiệu quả đề tài</w:t>
            </w:r>
          </w:p>
        </w:tc>
      </w:tr>
    </w:tbl>
    <w:p w14:paraId="6839E420" w14:textId="77777777" w:rsidR="001348FF" w:rsidRPr="00B63CE3" w:rsidRDefault="00B406DE" w:rsidP="005C39C1">
      <w:pPr>
        <w:pStyle w:val="Heading1"/>
        <w:rPr>
          <w:rFonts w:cs="Times New Roman"/>
        </w:rPr>
      </w:pPr>
      <w:bookmarkStart w:id="30" w:name="_Toc210414804"/>
      <w:bookmarkStart w:id="31" w:name="_Toc212291023"/>
      <w:r w:rsidRPr="00B63CE3">
        <w:rPr>
          <w:rFonts w:cs="Times New Roman"/>
        </w:rPr>
        <w:t>5. Tiến độ (2 tuần – 20 giờ)</w:t>
      </w:r>
      <w:bookmarkEnd w:id="30"/>
      <w:bookmarkEnd w:id="31"/>
    </w:p>
    <w:tbl>
      <w:tblPr>
        <w:tblStyle w:val="TableGrid"/>
        <w:tblW w:w="0" w:type="auto"/>
        <w:tblLook w:val="04A0" w:firstRow="1" w:lastRow="0" w:firstColumn="1" w:lastColumn="0" w:noHBand="0" w:noVBand="1"/>
      </w:tblPr>
      <w:tblGrid>
        <w:gridCol w:w="2158"/>
        <w:gridCol w:w="2158"/>
        <w:gridCol w:w="2157"/>
        <w:gridCol w:w="2157"/>
      </w:tblGrid>
      <w:tr w:rsidR="00B63CE3" w:rsidRPr="00C10A41" w14:paraId="15F20DF7" w14:textId="77777777" w:rsidTr="005C39C1">
        <w:tc>
          <w:tcPr>
            <w:tcW w:w="2160" w:type="dxa"/>
          </w:tcPr>
          <w:p w14:paraId="0FF18FCC" w14:textId="77777777" w:rsidR="001348FF" w:rsidRPr="00C10A41" w:rsidRDefault="00B406DE" w:rsidP="005C39C1">
            <w:pPr>
              <w:rPr>
                <w:rFonts w:cs="Times New Roman"/>
                <w:b/>
                <w:bCs/>
                <w:szCs w:val="26"/>
              </w:rPr>
            </w:pPr>
            <w:r w:rsidRPr="00C10A41">
              <w:rPr>
                <w:rFonts w:cs="Times New Roman"/>
                <w:b/>
                <w:bCs/>
                <w:szCs w:val="26"/>
              </w:rPr>
              <w:t>Tuần</w:t>
            </w:r>
          </w:p>
        </w:tc>
        <w:tc>
          <w:tcPr>
            <w:tcW w:w="2160" w:type="dxa"/>
          </w:tcPr>
          <w:p w14:paraId="4126355D" w14:textId="77777777" w:rsidR="001348FF" w:rsidRPr="00C10A41" w:rsidRDefault="00B406DE" w:rsidP="005C39C1">
            <w:pPr>
              <w:rPr>
                <w:rFonts w:cs="Times New Roman"/>
                <w:b/>
                <w:bCs/>
                <w:szCs w:val="26"/>
              </w:rPr>
            </w:pPr>
            <w:r w:rsidRPr="00C10A41">
              <w:rPr>
                <w:rFonts w:cs="Times New Roman"/>
                <w:b/>
                <w:bCs/>
                <w:szCs w:val="26"/>
              </w:rPr>
              <w:t>Nội dung</w:t>
            </w:r>
          </w:p>
        </w:tc>
        <w:tc>
          <w:tcPr>
            <w:tcW w:w="2160" w:type="dxa"/>
          </w:tcPr>
          <w:p w14:paraId="71DA09B9" w14:textId="77777777" w:rsidR="001348FF" w:rsidRPr="00C10A41" w:rsidRDefault="00B406DE" w:rsidP="005C39C1">
            <w:pPr>
              <w:rPr>
                <w:rFonts w:cs="Times New Roman"/>
                <w:b/>
                <w:bCs/>
                <w:szCs w:val="26"/>
              </w:rPr>
            </w:pPr>
            <w:r w:rsidRPr="00C10A41">
              <w:rPr>
                <w:rFonts w:cs="Times New Roman"/>
                <w:b/>
                <w:bCs/>
                <w:szCs w:val="26"/>
              </w:rPr>
              <w:t>Thời gian (giờ)</w:t>
            </w:r>
          </w:p>
        </w:tc>
        <w:tc>
          <w:tcPr>
            <w:tcW w:w="2160" w:type="dxa"/>
          </w:tcPr>
          <w:p w14:paraId="54B3EF59" w14:textId="77777777" w:rsidR="001348FF" w:rsidRPr="00C10A41" w:rsidRDefault="00B406DE" w:rsidP="005C39C1">
            <w:pPr>
              <w:rPr>
                <w:rFonts w:cs="Times New Roman"/>
                <w:b/>
                <w:bCs/>
                <w:szCs w:val="26"/>
              </w:rPr>
            </w:pPr>
            <w:r w:rsidRPr="00C10A41">
              <w:rPr>
                <w:rFonts w:cs="Times New Roman"/>
                <w:b/>
                <w:bCs/>
                <w:szCs w:val="26"/>
              </w:rPr>
              <w:t>Thành viên chính</w:t>
            </w:r>
          </w:p>
        </w:tc>
      </w:tr>
      <w:tr w:rsidR="00B63CE3" w:rsidRPr="00B63CE3" w14:paraId="79A02F6E" w14:textId="77777777" w:rsidTr="005C39C1">
        <w:tc>
          <w:tcPr>
            <w:tcW w:w="2160" w:type="dxa"/>
          </w:tcPr>
          <w:p w14:paraId="020E6E0A" w14:textId="77777777" w:rsidR="001348FF" w:rsidRPr="00C10A41" w:rsidRDefault="00B406DE" w:rsidP="005C39C1">
            <w:pPr>
              <w:rPr>
                <w:rFonts w:cs="Times New Roman"/>
                <w:szCs w:val="26"/>
              </w:rPr>
            </w:pPr>
            <w:r w:rsidRPr="00C10A41">
              <w:rPr>
                <w:rFonts w:cs="Times New Roman"/>
                <w:szCs w:val="26"/>
              </w:rPr>
              <w:lastRenderedPageBreak/>
              <w:t>Tuần 1</w:t>
            </w:r>
          </w:p>
        </w:tc>
        <w:tc>
          <w:tcPr>
            <w:tcW w:w="2160" w:type="dxa"/>
          </w:tcPr>
          <w:p w14:paraId="7EA016AC" w14:textId="77777777" w:rsidR="001348FF" w:rsidRPr="00C10A41" w:rsidRDefault="00B406DE" w:rsidP="005C39C1">
            <w:pPr>
              <w:rPr>
                <w:rFonts w:cs="Times New Roman"/>
                <w:szCs w:val="26"/>
              </w:rPr>
            </w:pPr>
            <w:r w:rsidRPr="00C10A41">
              <w:rPr>
                <w:rFonts w:cs="Times New Roman"/>
                <w:szCs w:val="26"/>
              </w:rPr>
              <w:t>Xác định bài toán, thiết kế kiến trúc, chọn thiết bị</w:t>
            </w:r>
          </w:p>
        </w:tc>
        <w:tc>
          <w:tcPr>
            <w:tcW w:w="2160" w:type="dxa"/>
          </w:tcPr>
          <w:p w14:paraId="5E92C8A9" w14:textId="51D16571" w:rsidR="001348FF" w:rsidRPr="00C10A41" w:rsidRDefault="00DD1D8E" w:rsidP="005C39C1">
            <w:pPr>
              <w:rPr>
                <w:rFonts w:cs="Times New Roman"/>
                <w:szCs w:val="26"/>
              </w:rPr>
            </w:pPr>
            <w:r>
              <w:rPr>
                <w:rFonts w:cs="Times New Roman"/>
                <w:szCs w:val="26"/>
              </w:rPr>
              <w:t>4h</w:t>
            </w:r>
          </w:p>
        </w:tc>
        <w:tc>
          <w:tcPr>
            <w:tcW w:w="2160" w:type="dxa"/>
          </w:tcPr>
          <w:p w14:paraId="4028D5D5" w14:textId="1834B065" w:rsidR="001348FF" w:rsidRPr="00C10A41" w:rsidRDefault="00B406DE" w:rsidP="005C39C1">
            <w:pPr>
              <w:rPr>
                <w:rFonts w:cs="Times New Roman"/>
                <w:szCs w:val="26"/>
              </w:rPr>
            </w:pPr>
            <w:r w:rsidRPr="00C10A41">
              <w:rPr>
                <w:rFonts w:cs="Times New Roman"/>
                <w:szCs w:val="26"/>
              </w:rPr>
              <w:t>SV</w:t>
            </w:r>
            <w:r w:rsidR="001A6A31">
              <w:rPr>
                <w:rFonts w:cs="Times New Roman"/>
                <w:szCs w:val="26"/>
              </w:rPr>
              <w:t>3</w:t>
            </w:r>
            <w:r w:rsidRPr="00C10A41">
              <w:rPr>
                <w:rFonts w:cs="Times New Roman"/>
                <w:szCs w:val="26"/>
              </w:rPr>
              <w:t xml:space="preserve"> + cả nhóm</w:t>
            </w:r>
          </w:p>
        </w:tc>
      </w:tr>
      <w:tr w:rsidR="00B63CE3" w:rsidRPr="00B63CE3" w14:paraId="112EEC8C" w14:textId="77777777" w:rsidTr="005C39C1">
        <w:tc>
          <w:tcPr>
            <w:tcW w:w="2160" w:type="dxa"/>
          </w:tcPr>
          <w:p w14:paraId="1148941D" w14:textId="77777777" w:rsidR="001348FF" w:rsidRPr="00C10A41" w:rsidRDefault="00B406DE" w:rsidP="005C39C1">
            <w:pPr>
              <w:rPr>
                <w:rFonts w:cs="Times New Roman"/>
                <w:szCs w:val="26"/>
              </w:rPr>
            </w:pPr>
            <w:r w:rsidRPr="00C10A41">
              <w:rPr>
                <w:rFonts w:cs="Times New Roman"/>
                <w:szCs w:val="26"/>
              </w:rPr>
              <w:t>Tuần 1</w:t>
            </w:r>
          </w:p>
        </w:tc>
        <w:tc>
          <w:tcPr>
            <w:tcW w:w="2160" w:type="dxa"/>
          </w:tcPr>
          <w:p w14:paraId="2866C779" w14:textId="5C6094F1" w:rsidR="001348FF" w:rsidRPr="00C10A41" w:rsidRDefault="00353B91" w:rsidP="005C39C1">
            <w:pPr>
              <w:rPr>
                <w:rFonts w:cs="Times New Roman"/>
                <w:szCs w:val="26"/>
              </w:rPr>
            </w:pPr>
            <w:r>
              <w:rPr>
                <w:rFonts w:cs="Times New Roman"/>
                <w:szCs w:val="26"/>
              </w:rPr>
              <w:t>Cài Driver fix lỗi cổng COM không nhận được</w:t>
            </w:r>
          </w:p>
        </w:tc>
        <w:tc>
          <w:tcPr>
            <w:tcW w:w="2160" w:type="dxa"/>
          </w:tcPr>
          <w:p w14:paraId="09FF2382" w14:textId="5D2304F6" w:rsidR="001348FF" w:rsidRPr="00C10A41" w:rsidRDefault="00DD1D8E" w:rsidP="005C39C1">
            <w:pPr>
              <w:rPr>
                <w:rFonts w:cs="Times New Roman"/>
                <w:szCs w:val="26"/>
              </w:rPr>
            </w:pPr>
            <w:r>
              <w:rPr>
                <w:rFonts w:cs="Times New Roman"/>
                <w:szCs w:val="26"/>
              </w:rPr>
              <w:t>5h</w:t>
            </w:r>
          </w:p>
        </w:tc>
        <w:tc>
          <w:tcPr>
            <w:tcW w:w="2160" w:type="dxa"/>
          </w:tcPr>
          <w:p w14:paraId="1C01EEB2" w14:textId="369CECC1" w:rsidR="001348FF" w:rsidRPr="00C10A41" w:rsidRDefault="00B406DE" w:rsidP="005C39C1">
            <w:pPr>
              <w:rPr>
                <w:rFonts w:cs="Times New Roman"/>
                <w:szCs w:val="26"/>
              </w:rPr>
            </w:pPr>
            <w:r w:rsidRPr="00C10A41">
              <w:rPr>
                <w:rFonts w:cs="Times New Roman"/>
                <w:szCs w:val="26"/>
              </w:rPr>
              <w:t>SV</w:t>
            </w:r>
            <w:r w:rsidR="00DD1D8E">
              <w:rPr>
                <w:rFonts w:cs="Times New Roman"/>
                <w:szCs w:val="26"/>
              </w:rPr>
              <w:t>3</w:t>
            </w:r>
          </w:p>
        </w:tc>
      </w:tr>
      <w:tr w:rsidR="00B63CE3" w:rsidRPr="00B63CE3" w14:paraId="6AE2C95B" w14:textId="77777777" w:rsidTr="005C39C1">
        <w:tc>
          <w:tcPr>
            <w:tcW w:w="2160" w:type="dxa"/>
          </w:tcPr>
          <w:p w14:paraId="50356E15" w14:textId="77777777" w:rsidR="001348FF" w:rsidRPr="00C10A41" w:rsidRDefault="00B406DE" w:rsidP="005C39C1">
            <w:pPr>
              <w:rPr>
                <w:rFonts w:cs="Times New Roman"/>
                <w:szCs w:val="26"/>
              </w:rPr>
            </w:pPr>
            <w:r w:rsidRPr="00C10A41">
              <w:rPr>
                <w:rFonts w:cs="Times New Roman"/>
                <w:szCs w:val="26"/>
              </w:rPr>
              <w:t>Tuần 1</w:t>
            </w:r>
          </w:p>
        </w:tc>
        <w:tc>
          <w:tcPr>
            <w:tcW w:w="2160" w:type="dxa"/>
          </w:tcPr>
          <w:p w14:paraId="2CCCF073" w14:textId="74272DAC" w:rsidR="001348FF" w:rsidRPr="00C10A41" w:rsidRDefault="00353B91" w:rsidP="005C39C1">
            <w:pPr>
              <w:rPr>
                <w:rFonts w:cs="Times New Roman"/>
                <w:szCs w:val="26"/>
              </w:rPr>
            </w:pPr>
            <w:r w:rsidRPr="00353B91">
              <w:rPr>
                <w:rFonts w:cs="Times New Roman"/>
                <w:szCs w:val="26"/>
              </w:rPr>
              <w:t>Lập trình cơ bản: đọc IR Receiver, DHT22</w:t>
            </w:r>
          </w:p>
        </w:tc>
        <w:tc>
          <w:tcPr>
            <w:tcW w:w="2160" w:type="dxa"/>
          </w:tcPr>
          <w:p w14:paraId="4D3136EE" w14:textId="77777777" w:rsidR="001348FF" w:rsidRPr="00C10A41" w:rsidRDefault="00B406DE" w:rsidP="005C39C1">
            <w:pPr>
              <w:rPr>
                <w:rFonts w:cs="Times New Roman"/>
                <w:szCs w:val="26"/>
              </w:rPr>
            </w:pPr>
            <w:r w:rsidRPr="00C10A41">
              <w:rPr>
                <w:rFonts w:cs="Times New Roman"/>
                <w:szCs w:val="26"/>
              </w:rPr>
              <w:t>3h</w:t>
            </w:r>
          </w:p>
        </w:tc>
        <w:tc>
          <w:tcPr>
            <w:tcW w:w="2160" w:type="dxa"/>
          </w:tcPr>
          <w:p w14:paraId="7415296A" w14:textId="77777777" w:rsidR="001348FF" w:rsidRPr="00C10A41" w:rsidRDefault="00B406DE" w:rsidP="005C39C1">
            <w:pPr>
              <w:rPr>
                <w:rFonts w:cs="Times New Roman"/>
                <w:szCs w:val="26"/>
              </w:rPr>
            </w:pPr>
            <w:r w:rsidRPr="00C10A41">
              <w:rPr>
                <w:rFonts w:cs="Times New Roman"/>
                <w:szCs w:val="26"/>
              </w:rPr>
              <w:t>SV3</w:t>
            </w:r>
          </w:p>
        </w:tc>
      </w:tr>
      <w:tr w:rsidR="00B63CE3" w:rsidRPr="00B63CE3" w14:paraId="12636817" w14:textId="77777777" w:rsidTr="005C39C1">
        <w:tc>
          <w:tcPr>
            <w:tcW w:w="2160" w:type="dxa"/>
          </w:tcPr>
          <w:p w14:paraId="1953A005" w14:textId="77777777" w:rsidR="001348FF" w:rsidRPr="00C10A41" w:rsidRDefault="00B406DE" w:rsidP="005C39C1">
            <w:pPr>
              <w:rPr>
                <w:rFonts w:cs="Times New Roman"/>
                <w:szCs w:val="26"/>
              </w:rPr>
            </w:pPr>
            <w:r w:rsidRPr="00C10A41">
              <w:rPr>
                <w:rFonts w:cs="Times New Roman"/>
                <w:szCs w:val="26"/>
              </w:rPr>
              <w:t>Tuần 2</w:t>
            </w:r>
          </w:p>
        </w:tc>
        <w:tc>
          <w:tcPr>
            <w:tcW w:w="2160" w:type="dxa"/>
          </w:tcPr>
          <w:p w14:paraId="382EB250" w14:textId="3C5C2A8B" w:rsidR="001348FF" w:rsidRPr="00C10A41" w:rsidRDefault="00377B2C" w:rsidP="005C39C1">
            <w:pPr>
              <w:rPr>
                <w:rFonts w:cs="Times New Roman"/>
                <w:szCs w:val="26"/>
              </w:rPr>
            </w:pPr>
            <w:r w:rsidRPr="00377B2C">
              <w:rPr>
                <w:rFonts w:cs="Times New Roman"/>
                <w:szCs w:val="26"/>
              </w:rPr>
              <w:t xml:space="preserve">Tích hợp: IR Receiver </w:t>
            </w:r>
            <w:r w:rsidRPr="00377B2C">
              <w:rPr>
                <w:rFonts w:cs="Times New Roman" w:hint="eastAsia"/>
                <w:szCs w:val="26"/>
              </w:rPr>
              <w:t>→</w:t>
            </w:r>
            <w:r w:rsidRPr="00377B2C">
              <w:rPr>
                <w:rFonts w:cs="Times New Roman"/>
                <w:szCs w:val="26"/>
              </w:rPr>
              <w:t xml:space="preserve"> ESP32 </w:t>
            </w:r>
            <w:r w:rsidRPr="00377B2C">
              <w:rPr>
                <w:rFonts w:cs="Times New Roman" w:hint="eastAsia"/>
                <w:szCs w:val="26"/>
              </w:rPr>
              <w:t>→</w:t>
            </w:r>
            <w:r w:rsidRPr="00377B2C">
              <w:rPr>
                <w:rFonts w:cs="Times New Roman"/>
                <w:szCs w:val="26"/>
              </w:rPr>
              <w:t xml:space="preserve"> RGB LED + IR Transmitter</w:t>
            </w:r>
          </w:p>
        </w:tc>
        <w:tc>
          <w:tcPr>
            <w:tcW w:w="2160" w:type="dxa"/>
          </w:tcPr>
          <w:p w14:paraId="727B8060" w14:textId="77777777" w:rsidR="001348FF" w:rsidRPr="00C10A41" w:rsidRDefault="00B406DE" w:rsidP="005C39C1">
            <w:pPr>
              <w:rPr>
                <w:rFonts w:cs="Times New Roman"/>
                <w:szCs w:val="26"/>
              </w:rPr>
            </w:pPr>
            <w:r w:rsidRPr="00C10A41">
              <w:rPr>
                <w:rFonts w:cs="Times New Roman"/>
                <w:szCs w:val="26"/>
              </w:rPr>
              <w:t>5h</w:t>
            </w:r>
          </w:p>
        </w:tc>
        <w:tc>
          <w:tcPr>
            <w:tcW w:w="2160" w:type="dxa"/>
          </w:tcPr>
          <w:p w14:paraId="06F8D080" w14:textId="3DBBD8E8" w:rsidR="001348FF" w:rsidRPr="00C10A41" w:rsidRDefault="00DD1D8E" w:rsidP="005C39C1">
            <w:pPr>
              <w:rPr>
                <w:rFonts w:cs="Times New Roman"/>
                <w:szCs w:val="26"/>
              </w:rPr>
            </w:pPr>
            <w:r>
              <w:rPr>
                <w:rFonts w:cs="Times New Roman"/>
                <w:szCs w:val="26"/>
              </w:rPr>
              <w:t>Cả nhóm</w:t>
            </w:r>
          </w:p>
        </w:tc>
      </w:tr>
      <w:tr w:rsidR="00B63CE3" w:rsidRPr="00B63CE3" w14:paraId="085191CE" w14:textId="77777777" w:rsidTr="005C39C1">
        <w:tc>
          <w:tcPr>
            <w:tcW w:w="2160" w:type="dxa"/>
          </w:tcPr>
          <w:p w14:paraId="0A9CE691" w14:textId="77777777" w:rsidR="001348FF" w:rsidRPr="00C10A41" w:rsidRDefault="00B406DE" w:rsidP="005C39C1">
            <w:pPr>
              <w:rPr>
                <w:rFonts w:cs="Times New Roman"/>
                <w:szCs w:val="26"/>
              </w:rPr>
            </w:pPr>
            <w:r w:rsidRPr="00C10A41">
              <w:rPr>
                <w:rFonts w:cs="Times New Roman"/>
                <w:szCs w:val="26"/>
              </w:rPr>
              <w:t>Tuần 2</w:t>
            </w:r>
          </w:p>
        </w:tc>
        <w:tc>
          <w:tcPr>
            <w:tcW w:w="2160" w:type="dxa"/>
          </w:tcPr>
          <w:p w14:paraId="40460298" w14:textId="6B778F07" w:rsidR="001348FF" w:rsidRPr="00C10A41" w:rsidRDefault="00377B2C" w:rsidP="005C39C1">
            <w:pPr>
              <w:rPr>
                <w:rFonts w:cs="Times New Roman"/>
                <w:szCs w:val="26"/>
              </w:rPr>
            </w:pPr>
            <w:r w:rsidRPr="00377B2C">
              <w:rPr>
                <w:rFonts w:cs="Times New Roman"/>
                <w:szCs w:val="26"/>
              </w:rPr>
              <w:t>Hiển thị dữ liệu, test demo, fix lỗi</w:t>
            </w:r>
          </w:p>
        </w:tc>
        <w:tc>
          <w:tcPr>
            <w:tcW w:w="2160" w:type="dxa"/>
          </w:tcPr>
          <w:p w14:paraId="58DE6AB7" w14:textId="77777777" w:rsidR="001348FF" w:rsidRPr="00C10A41" w:rsidRDefault="00B406DE" w:rsidP="005C39C1">
            <w:pPr>
              <w:rPr>
                <w:rFonts w:cs="Times New Roman"/>
                <w:szCs w:val="26"/>
              </w:rPr>
            </w:pPr>
            <w:r w:rsidRPr="00C10A41">
              <w:rPr>
                <w:rFonts w:cs="Times New Roman"/>
                <w:szCs w:val="26"/>
              </w:rPr>
              <w:t>3h</w:t>
            </w:r>
          </w:p>
        </w:tc>
        <w:tc>
          <w:tcPr>
            <w:tcW w:w="2160" w:type="dxa"/>
          </w:tcPr>
          <w:p w14:paraId="67B0E517" w14:textId="618E0F64" w:rsidR="001348FF" w:rsidRPr="00C10A41" w:rsidRDefault="00B406DE" w:rsidP="005C39C1">
            <w:pPr>
              <w:rPr>
                <w:rFonts w:cs="Times New Roman"/>
                <w:szCs w:val="26"/>
              </w:rPr>
            </w:pPr>
            <w:r w:rsidRPr="00C10A41">
              <w:rPr>
                <w:rFonts w:cs="Times New Roman"/>
                <w:szCs w:val="26"/>
              </w:rPr>
              <w:t>SV</w:t>
            </w:r>
            <w:r w:rsidR="00982B69">
              <w:rPr>
                <w:rFonts w:cs="Times New Roman"/>
                <w:szCs w:val="26"/>
              </w:rPr>
              <w:t>3</w:t>
            </w:r>
          </w:p>
        </w:tc>
      </w:tr>
      <w:tr w:rsidR="00B63CE3" w:rsidRPr="00B63CE3" w14:paraId="78937390" w14:textId="77777777" w:rsidTr="005C39C1">
        <w:tc>
          <w:tcPr>
            <w:tcW w:w="2160" w:type="dxa"/>
          </w:tcPr>
          <w:p w14:paraId="3C533546" w14:textId="77777777" w:rsidR="001348FF" w:rsidRPr="00C10A41" w:rsidRDefault="00B406DE" w:rsidP="005C39C1">
            <w:pPr>
              <w:rPr>
                <w:rFonts w:cs="Times New Roman"/>
                <w:szCs w:val="26"/>
              </w:rPr>
            </w:pPr>
            <w:r w:rsidRPr="00C10A41">
              <w:rPr>
                <w:rFonts w:cs="Times New Roman"/>
                <w:szCs w:val="26"/>
              </w:rPr>
              <w:t>Tuần 2</w:t>
            </w:r>
          </w:p>
        </w:tc>
        <w:tc>
          <w:tcPr>
            <w:tcW w:w="2160" w:type="dxa"/>
          </w:tcPr>
          <w:p w14:paraId="5F2F8310" w14:textId="7A1E0F5E" w:rsidR="001348FF" w:rsidRPr="00C10A41" w:rsidRDefault="00377B2C" w:rsidP="005C39C1">
            <w:pPr>
              <w:rPr>
                <w:rFonts w:cs="Times New Roman"/>
                <w:szCs w:val="26"/>
              </w:rPr>
            </w:pPr>
            <w:r w:rsidRPr="00377B2C">
              <w:rPr>
                <w:rFonts w:cs="Times New Roman"/>
                <w:szCs w:val="26"/>
              </w:rPr>
              <w:t>Viết báo cáo và chuẩn bị thuyết trình</w:t>
            </w:r>
          </w:p>
        </w:tc>
        <w:tc>
          <w:tcPr>
            <w:tcW w:w="2160" w:type="dxa"/>
          </w:tcPr>
          <w:p w14:paraId="3CC3E557" w14:textId="240B40A7" w:rsidR="001348FF" w:rsidRPr="00C10A41" w:rsidRDefault="00982B69" w:rsidP="005C39C1">
            <w:pPr>
              <w:rPr>
                <w:rFonts w:cs="Times New Roman"/>
                <w:szCs w:val="26"/>
              </w:rPr>
            </w:pPr>
            <w:r>
              <w:rPr>
                <w:rFonts w:cs="Times New Roman"/>
                <w:szCs w:val="26"/>
              </w:rPr>
              <w:t>3</w:t>
            </w:r>
            <w:r w:rsidR="00B406DE" w:rsidRPr="00C10A41">
              <w:rPr>
                <w:rFonts w:cs="Times New Roman"/>
                <w:szCs w:val="26"/>
              </w:rPr>
              <w:t>h</w:t>
            </w:r>
          </w:p>
        </w:tc>
        <w:tc>
          <w:tcPr>
            <w:tcW w:w="2160" w:type="dxa"/>
          </w:tcPr>
          <w:p w14:paraId="4241FCFE" w14:textId="455F10F1" w:rsidR="001348FF" w:rsidRPr="00C10A41" w:rsidRDefault="00B406DE" w:rsidP="005C39C1">
            <w:pPr>
              <w:rPr>
                <w:rFonts w:cs="Times New Roman"/>
                <w:szCs w:val="26"/>
              </w:rPr>
            </w:pPr>
            <w:r w:rsidRPr="00C10A41">
              <w:rPr>
                <w:rFonts w:cs="Times New Roman"/>
                <w:szCs w:val="26"/>
              </w:rPr>
              <w:t>SV</w:t>
            </w:r>
            <w:r w:rsidR="00982B69">
              <w:rPr>
                <w:rFonts w:cs="Times New Roman"/>
                <w:szCs w:val="26"/>
              </w:rPr>
              <w:t>3</w:t>
            </w:r>
          </w:p>
        </w:tc>
      </w:tr>
    </w:tbl>
    <w:p w14:paraId="4BC54C9B" w14:textId="77777777" w:rsidR="001348FF" w:rsidRPr="00B63CE3" w:rsidRDefault="00B406DE" w:rsidP="005C39C1">
      <w:pPr>
        <w:pStyle w:val="Heading1"/>
        <w:rPr>
          <w:rFonts w:cs="Times New Roman"/>
        </w:rPr>
      </w:pPr>
      <w:bookmarkStart w:id="32" w:name="_Toc210414805"/>
      <w:bookmarkStart w:id="33" w:name="_Toc212291024"/>
      <w:r w:rsidRPr="00B63CE3">
        <w:rPr>
          <w:rFonts w:cs="Times New Roman"/>
        </w:rPr>
        <w:t>6. Kết quả dự kiến</w:t>
      </w:r>
      <w:bookmarkEnd w:id="32"/>
      <w:bookmarkEnd w:id="33"/>
    </w:p>
    <w:p w14:paraId="506F54BB" w14:textId="09041E7A" w:rsidR="00DE0F04" w:rsidRPr="00DE0F04" w:rsidRDefault="00DE0F04" w:rsidP="00115DDE">
      <w:pPr>
        <w:pStyle w:val="ListParagraph"/>
        <w:numPr>
          <w:ilvl w:val="0"/>
          <w:numId w:val="25"/>
        </w:numPr>
      </w:pPr>
      <w:r w:rsidRPr="00DE0F04">
        <w:t>Hệ thống có thể nhận tín hiệu từ remote IR</w:t>
      </w:r>
      <w:r w:rsidR="008B1F26">
        <w:t xml:space="preserve"> Rec</w:t>
      </w:r>
      <w:r w:rsidR="00666660">
        <w:t>ei</w:t>
      </w:r>
      <w:r w:rsidR="008B1F26">
        <w:t>ver</w:t>
      </w:r>
      <w:r w:rsidRPr="00DE0F04">
        <w:t xml:space="preserve">, </w:t>
      </w:r>
      <w:r w:rsidR="005B5E41" w:rsidRPr="00DE0F04">
        <w:t>phát lại qua IR Transmitter</w:t>
      </w:r>
      <w:r w:rsidR="005B5E41">
        <w:t xml:space="preserve">, </w:t>
      </w:r>
      <w:r w:rsidRPr="00DE0F04">
        <w:t>điều khiển đèn.</w:t>
      </w:r>
    </w:p>
    <w:p w14:paraId="10F478CD" w14:textId="0C514DAF" w:rsidR="00DE0F04" w:rsidRPr="00DE0F04" w:rsidRDefault="00DE0F04" w:rsidP="00115DDE">
      <w:pPr>
        <w:pStyle w:val="ListParagraph"/>
        <w:numPr>
          <w:ilvl w:val="0"/>
          <w:numId w:val="25"/>
        </w:numPr>
      </w:pPr>
      <w:r w:rsidRPr="00DE0F04">
        <w:t>Đọc và hiển thị được dữ liệu nhiệt độ – độ ẩm từ cảm biến DHT22.</w:t>
      </w:r>
    </w:p>
    <w:p w14:paraId="0E00CCFB" w14:textId="29B82ED6" w:rsidR="001348FF" w:rsidRPr="00DE0F04" w:rsidRDefault="00DE0F04" w:rsidP="00115DDE">
      <w:pPr>
        <w:pStyle w:val="ListParagraph"/>
        <w:numPr>
          <w:ilvl w:val="0"/>
          <w:numId w:val="25"/>
        </w:numPr>
      </w:pPr>
      <w:r w:rsidRPr="00DE0F04">
        <w:t>Báo cáo và slide thuyết trình hoàn chỉnh</w:t>
      </w:r>
      <w:r w:rsidR="000D7985">
        <w:t>.</w:t>
      </w:r>
    </w:p>
    <w:sectPr w:rsidR="001348FF" w:rsidRPr="00DE0F0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B4830" w14:textId="77777777" w:rsidR="00AD167B" w:rsidRDefault="00AD167B">
      <w:pPr>
        <w:spacing w:after="0" w:line="240" w:lineRule="auto"/>
      </w:pPr>
      <w:r>
        <w:separator/>
      </w:r>
    </w:p>
  </w:endnote>
  <w:endnote w:type="continuationSeparator" w:id="0">
    <w:p w14:paraId="190D40CF" w14:textId="77777777" w:rsidR="00AD167B" w:rsidRDefault="00AD1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0F6AB" w14:textId="77777777" w:rsidR="00AC4CFF" w:rsidRPr="00AC4CFF" w:rsidRDefault="00AD167B">
    <w:pPr>
      <w:pStyle w:val="Header"/>
      <w:jc w:val="center"/>
      <w:rPr>
        <w:rFonts w:cs="Times New Roman"/>
        <w:szCs w:val="26"/>
      </w:rPr>
    </w:pPr>
  </w:p>
  <w:p w14:paraId="01F3DC4F" w14:textId="77777777" w:rsidR="00AC4CFF" w:rsidRDefault="00AD167B">
    <w:pPr>
      <w:pStyle w:val="Head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CAEB4" w14:textId="77777777" w:rsidR="00AD167B" w:rsidRDefault="00AD167B">
      <w:pPr>
        <w:spacing w:after="0" w:line="240" w:lineRule="auto"/>
      </w:pPr>
      <w:r>
        <w:separator/>
      </w:r>
    </w:p>
  </w:footnote>
  <w:footnote w:type="continuationSeparator" w:id="0">
    <w:p w14:paraId="32DCA89E" w14:textId="77777777" w:rsidR="00AD167B" w:rsidRDefault="00AD16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B5947"/>
    <w:multiLevelType w:val="hybridMultilevel"/>
    <w:tmpl w:val="7304E7EE"/>
    <w:lvl w:ilvl="0" w:tplc="FFFFFFFF">
      <w:start w:val="1"/>
      <w:numFmt w:val="bullet"/>
      <w:lvlText w:val=""/>
      <w:lvlJc w:val="left"/>
      <w:pPr>
        <w:ind w:left="720" w:hanging="360"/>
      </w:pPr>
      <w:rPr>
        <w:rFonts w:ascii="Symbol" w:hAnsi="Symbol" w:hint="default"/>
      </w:rPr>
    </w:lvl>
    <w:lvl w:ilvl="1" w:tplc="1B282560">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064716F"/>
    <w:multiLevelType w:val="hybridMultilevel"/>
    <w:tmpl w:val="FCD6384C"/>
    <w:lvl w:ilvl="0" w:tplc="86E68D5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B4560CD"/>
    <w:multiLevelType w:val="hybridMultilevel"/>
    <w:tmpl w:val="DB2A92FA"/>
    <w:lvl w:ilvl="0" w:tplc="FFFFFFFF">
      <w:start w:val="1"/>
      <w:numFmt w:val="bullet"/>
      <w:lvlText w:val=""/>
      <w:lvlJc w:val="left"/>
      <w:pPr>
        <w:ind w:left="720" w:hanging="360"/>
      </w:pPr>
      <w:rPr>
        <w:rFonts w:ascii="Symbol" w:hAnsi="Symbol" w:hint="default"/>
      </w:rPr>
    </w:lvl>
    <w:lvl w:ilvl="1" w:tplc="1B282560">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48C5061"/>
    <w:multiLevelType w:val="hybridMultilevel"/>
    <w:tmpl w:val="BC9C5F18"/>
    <w:lvl w:ilvl="0" w:tplc="86E68D5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28B3635"/>
    <w:multiLevelType w:val="hybridMultilevel"/>
    <w:tmpl w:val="8350FEAC"/>
    <w:lvl w:ilvl="0" w:tplc="86E68D5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6A218F3"/>
    <w:multiLevelType w:val="hybridMultilevel"/>
    <w:tmpl w:val="A73A0768"/>
    <w:lvl w:ilvl="0" w:tplc="86E68D5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8F143AF"/>
    <w:multiLevelType w:val="hybridMultilevel"/>
    <w:tmpl w:val="905A31CA"/>
    <w:lvl w:ilvl="0" w:tplc="86E68D54">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 w15:restartNumberingAfterBreak="0">
    <w:nsid w:val="3B0151C0"/>
    <w:multiLevelType w:val="hybridMultilevel"/>
    <w:tmpl w:val="127EC20A"/>
    <w:lvl w:ilvl="0" w:tplc="FFFFFFFF">
      <w:start w:val="1"/>
      <w:numFmt w:val="bullet"/>
      <w:lvlText w:val=""/>
      <w:lvlJc w:val="left"/>
      <w:pPr>
        <w:ind w:left="720" w:hanging="360"/>
      </w:pPr>
      <w:rPr>
        <w:rFonts w:ascii="Symbol" w:hAnsi="Symbol" w:hint="default"/>
      </w:rPr>
    </w:lvl>
    <w:lvl w:ilvl="1" w:tplc="1B282560">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2572517"/>
    <w:multiLevelType w:val="hybridMultilevel"/>
    <w:tmpl w:val="40C2BF66"/>
    <w:lvl w:ilvl="0" w:tplc="86E68D5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BBD2810"/>
    <w:multiLevelType w:val="hybridMultilevel"/>
    <w:tmpl w:val="68284552"/>
    <w:lvl w:ilvl="0" w:tplc="86E68D5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EE225A7"/>
    <w:multiLevelType w:val="hybridMultilevel"/>
    <w:tmpl w:val="3EF0CC6A"/>
    <w:lvl w:ilvl="0" w:tplc="86E68D54">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F387BF1"/>
    <w:multiLevelType w:val="hybridMultilevel"/>
    <w:tmpl w:val="1E1A0D36"/>
    <w:lvl w:ilvl="0" w:tplc="FFFFFFFF">
      <w:start w:val="1"/>
      <w:numFmt w:val="bullet"/>
      <w:lvlText w:val=""/>
      <w:lvlJc w:val="left"/>
      <w:pPr>
        <w:ind w:left="1287" w:hanging="360"/>
      </w:pPr>
      <w:rPr>
        <w:rFonts w:ascii="Symbol" w:hAnsi="Symbol" w:hint="default"/>
      </w:rPr>
    </w:lvl>
    <w:lvl w:ilvl="1" w:tplc="1B282560">
      <w:start w:val="1"/>
      <w:numFmt w:val="bullet"/>
      <w:lvlText w:val="+"/>
      <w:lvlJc w:val="left"/>
      <w:pPr>
        <w:ind w:left="2007" w:hanging="360"/>
      </w:pPr>
      <w:rPr>
        <w:rFonts w:ascii="Courier New" w:hAnsi="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1" w15:restartNumberingAfterBreak="0">
    <w:nsid w:val="735D760D"/>
    <w:multiLevelType w:val="hybridMultilevel"/>
    <w:tmpl w:val="3368A6D0"/>
    <w:lvl w:ilvl="0" w:tplc="86E68D5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76CB0D6C"/>
    <w:multiLevelType w:val="hybridMultilevel"/>
    <w:tmpl w:val="3D6E03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787D365A"/>
    <w:multiLevelType w:val="hybridMultilevel"/>
    <w:tmpl w:val="C4BA8DCA"/>
    <w:lvl w:ilvl="0" w:tplc="86E68D5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78A92D46"/>
    <w:multiLevelType w:val="hybridMultilevel"/>
    <w:tmpl w:val="42D4337E"/>
    <w:lvl w:ilvl="0" w:tplc="86E68D5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23"/>
  </w:num>
  <w:num w:numId="12">
    <w:abstractNumId w:val="16"/>
  </w:num>
  <w:num w:numId="13">
    <w:abstractNumId w:val="22"/>
  </w:num>
  <w:num w:numId="14">
    <w:abstractNumId w:val="19"/>
  </w:num>
  <w:num w:numId="15">
    <w:abstractNumId w:val="11"/>
  </w:num>
  <w:num w:numId="16">
    <w:abstractNumId w:val="12"/>
  </w:num>
  <w:num w:numId="17">
    <w:abstractNumId w:val="9"/>
  </w:num>
  <w:num w:numId="18">
    <w:abstractNumId w:val="18"/>
  </w:num>
  <w:num w:numId="19">
    <w:abstractNumId w:val="24"/>
  </w:num>
  <w:num w:numId="20">
    <w:abstractNumId w:val="15"/>
  </w:num>
  <w:num w:numId="21">
    <w:abstractNumId w:val="20"/>
  </w:num>
  <w:num w:numId="22">
    <w:abstractNumId w:val="21"/>
  </w:num>
  <w:num w:numId="23">
    <w:abstractNumId w:val="10"/>
  </w:num>
  <w:num w:numId="24">
    <w:abstractNumId w:val="17"/>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BBD"/>
    <w:rsid w:val="0006063C"/>
    <w:rsid w:val="000B7740"/>
    <w:rsid w:val="000D7985"/>
    <w:rsid w:val="0010348A"/>
    <w:rsid w:val="00115DDE"/>
    <w:rsid w:val="001172A6"/>
    <w:rsid w:val="00117C13"/>
    <w:rsid w:val="001348FF"/>
    <w:rsid w:val="0015074B"/>
    <w:rsid w:val="00156A7C"/>
    <w:rsid w:val="00181AF4"/>
    <w:rsid w:val="001A6A31"/>
    <w:rsid w:val="001B46A5"/>
    <w:rsid w:val="001D7E65"/>
    <w:rsid w:val="00203C42"/>
    <w:rsid w:val="002057F3"/>
    <w:rsid w:val="00244120"/>
    <w:rsid w:val="00264101"/>
    <w:rsid w:val="00283AB6"/>
    <w:rsid w:val="002876FD"/>
    <w:rsid w:val="002960ED"/>
    <w:rsid w:val="0029639D"/>
    <w:rsid w:val="002A11FC"/>
    <w:rsid w:val="002A33AC"/>
    <w:rsid w:val="002B71B9"/>
    <w:rsid w:val="002E0AE6"/>
    <w:rsid w:val="003033EA"/>
    <w:rsid w:val="00326F90"/>
    <w:rsid w:val="00331C97"/>
    <w:rsid w:val="00353B91"/>
    <w:rsid w:val="00377B2C"/>
    <w:rsid w:val="00383EEC"/>
    <w:rsid w:val="0039243C"/>
    <w:rsid w:val="003B36DC"/>
    <w:rsid w:val="003D34A8"/>
    <w:rsid w:val="003E74B9"/>
    <w:rsid w:val="003F1E32"/>
    <w:rsid w:val="0040255F"/>
    <w:rsid w:val="00426C39"/>
    <w:rsid w:val="00446923"/>
    <w:rsid w:val="00453D1B"/>
    <w:rsid w:val="00456546"/>
    <w:rsid w:val="00470BA9"/>
    <w:rsid w:val="004A58A7"/>
    <w:rsid w:val="004C592F"/>
    <w:rsid w:val="004E777E"/>
    <w:rsid w:val="004F13E5"/>
    <w:rsid w:val="004F49A2"/>
    <w:rsid w:val="00503DF2"/>
    <w:rsid w:val="005143B3"/>
    <w:rsid w:val="005215FC"/>
    <w:rsid w:val="00525C42"/>
    <w:rsid w:val="00575A13"/>
    <w:rsid w:val="00577F03"/>
    <w:rsid w:val="00591EE1"/>
    <w:rsid w:val="005B335C"/>
    <w:rsid w:val="005B5E41"/>
    <w:rsid w:val="005C39C1"/>
    <w:rsid w:val="005D394B"/>
    <w:rsid w:val="005E30D7"/>
    <w:rsid w:val="00641C3D"/>
    <w:rsid w:val="006478F0"/>
    <w:rsid w:val="0065459E"/>
    <w:rsid w:val="00655522"/>
    <w:rsid w:val="006562D1"/>
    <w:rsid w:val="00666660"/>
    <w:rsid w:val="00676CB8"/>
    <w:rsid w:val="00681BB0"/>
    <w:rsid w:val="00684E68"/>
    <w:rsid w:val="00693828"/>
    <w:rsid w:val="006A3E69"/>
    <w:rsid w:val="006A6812"/>
    <w:rsid w:val="006E5672"/>
    <w:rsid w:val="006F5840"/>
    <w:rsid w:val="00720A4C"/>
    <w:rsid w:val="00744EF8"/>
    <w:rsid w:val="00780D31"/>
    <w:rsid w:val="007A7142"/>
    <w:rsid w:val="007F03D1"/>
    <w:rsid w:val="007F72E6"/>
    <w:rsid w:val="00833000"/>
    <w:rsid w:val="00876ED1"/>
    <w:rsid w:val="00882CA9"/>
    <w:rsid w:val="00891D3E"/>
    <w:rsid w:val="008B1F26"/>
    <w:rsid w:val="008D5F73"/>
    <w:rsid w:val="008F1307"/>
    <w:rsid w:val="0091326A"/>
    <w:rsid w:val="00924D78"/>
    <w:rsid w:val="00935755"/>
    <w:rsid w:val="009363BF"/>
    <w:rsid w:val="00960E32"/>
    <w:rsid w:val="00982B69"/>
    <w:rsid w:val="00992E76"/>
    <w:rsid w:val="009D5920"/>
    <w:rsid w:val="00A12E42"/>
    <w:rsid w:val="00A334C5"/>
    <w:rsid w:val="00A644E1"/>
    <w:rsid w:val="00A9360F"/>
    <w:rsid w:val="00AA1D8D"/>
    <w:rsid w:val="00AB2078"/>
    <w:rsid w:val="00AC0E18"/>
    <w:rsid w:val="00AC6336"/>
    <w:rsid w:val="00AD167B"/>
    <w:rsid w:val="00AE3128"/>
    <w:rsid w:val="00AF3C72"/>
    <w:rsid w:val="00B07F9E"/>
    <w:rsid w:val="00B129E0"/>
    <w:rsid w:val="00B17FC2"/>
    <w:rsid w:val="00B24490"/>
    <w:rsid w:val="00B406DE"/>
    <w:rsid w:val="00B47730"/>
    <w:rsid w:val="00B52FAF"/>
    <w:rsid w:val="00B63CE3"/>
    <w:rsid w:val="00B646C2"/>
    <w:rsid w:val="00BA223A"/>
    <w:rsid w:val="00BA5FDE"/>
    <w:rsid w:val="00BF6E6C"/>
    <w:rsid w:val="00C10A41"/>
    <w:rsid w:val="00C27486"/>
    <w:rsid w:val="00C452CE"/>
    <w:rsid w:val="00C605C3"/>
    <w:rsid w:val="00C75339"/>
    <w:rsid w:val="00C810FB"/>
    <w:rsid w:val="00C941C2"/>
    <w:rsid w:val="00CA0BDD"/>
    <w:rsid w:val="00CA7E75"/>
    <w:rsid w:val="00CB0664"/>
    <w:rsid w:val="00CE0C91"/>
    <w:rsid w:val="00CF7648"/>
    <w:rsid w:val="00D102E6"/>
    <w:rsid w:val="00D46DD8"/>
    <w:rsid w:val="00D73D0D"/>
    <w:rsid w:val="00D92BC5"/>
    <w:rsid w:val="00D97ADB"/>
    <w:rsid w:val="00DA01EA"/>
    <w:rsid w:val="00DA63A2"/>
    <w:rsid w:val="00DD1D8E"/>
    <w:rsid w:val="00DE0F04"/>
    <w:rsid w:val="00DE481E"/>
    <w:rsid w:val="00DE71B4"/>
    <w:rsid w:val="00DF3C7A"/>
    <w:rsid w:val="00E13DD9"/>
    <w:rsid w:val="00E205DF"/>
    <w:rsid w:val="00E447C5"/>
    <w:rsid w:val="00E52681"/>
    <w:rsid w:val="00E9081F"/>
    <w:rsid w:val="00EA361C"/>
    <w:rsid w:val="00ED27BD"/>
    <w:rsid w:val="00EF1ABA"/>
    <w:rsid w:val="00F00181"/>
    <w:rsid w:val="00F13374"/>
    <w:rsid w:val="00F13EF3"/>
    <w:rsid w:val="00F20EA0"/>
    <w:rsid w:val="00F23E70"/>
    <w:rsid w:val="00F60705"/>
    <w:rsid w:val="00F735E9"/>
    <w:rsid w:val="00F87643"/>
    <w:rsid w:val="00F92A5D"/>
    <w:rsid w:val="00F947A2"/>
    <w:rsid w:val="00FA23A1"/>
    <w:rsid w:val="00FB0A3C"/>
    <w:rsid w:val="00FC0E5C"/>
    <w:rsid w:val="00FC693F"/>
    <w:rsid w:val="00FE5E95"/>
    <w:rsid w:val="00FE68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D6F9C"/>
  <w14:defaultImageDpi w14:val="300"/>
  <w15:docId w15:val="{45DE9692-F900-425A-845A-1C9D8211F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26A"/>
    <w:pPr>
      <w:spacing w:after="120" w:line="312" w:lineRule="auto"/>
    </w:pPr>
    <w:rPr>
      <w:rFonts w:ascii="Times New Roman" w:hAnsi="Times New Roman"/>
      <w:sz w:val="26"/>
    </w:rPr>
  </w:style>
  <w:style w:type="paragraph" w:styleId="Heading1">
    <w:name w:val="heading 1"/>
    <w:basedOn w:val="Normal"/>
    <w:next w:val="Normal"/>
    <w:link w:val="Heading1Char"/>
    <w:uiPriority w:val="9"/>
    <w:qFormat/>
    <w:rsid w:val="00E205DF"/>
    <w:pPr>
      <w:keepNext/>
      <w:keepLines/>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4F13E5"/>
    <w:pPr>
      <w:keepNext/>
      <w:keepLines/>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205DF"/>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uiPriority w:val="9"/>
    <w:rsid w:val="004F13E5"/>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B17FC2"/>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C0E5C"/>
    <w:pPr>
      <w:spacing w:after="100"/>
    </w:pPr>
  </w:style>
  <w:style w:type="paragraph" w:styleId="TOC2">
    <w:name w:val="toc 2"/>
    <w:basedOn w:val="Normal"/>
    <w:next w:val="Normal"/>
    <w:autoRedefine/>
    <w:uiPriority w:val="39"/>
    <w:unhideWhenUsed/>
    <w:rsid w:val="00FC0E5C"/>
    <w:pPr>
      <w:spacing w:after="100"/>
      <w:ind w:left="220"/>
    </w:pPr>
  </w:style>
  <w:style w:type="character" w:styleId="Hyperlink">
    <w:name w:val="Hyperlink"/>
    <w:basedOn w:val="DefaultParagraphFont"/>
    <w:uiPriority w:val="99"/>
    <w:unhideWhenUsed/>
    <w:rsid w:val="00FC0E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65034">
      <w:bodyDiv w:val="1"/>
      <w:marLeft w:val="0"/>
      <w:marRight w:val="0"/>
      <w:marTop w:val="0"/>
      <w:marBottom w:val="0"/>
      <w:divBdr>
        <w:top w:val="none" w:sz="0" w:space="0" w:color="auto"/>
        <w:left w:val="none" w:sz="0" w:space="0" w:color="auto"/>
        <w:bottom w:val="none" w:sz="0" w:space="0" w:color="auto"/>
        <w:right w:val="none" w:sz="0" w:space="0" w:color="auto"/>
      </w:divBdr>
    </w:div>
    <w:div w:id="146636140">
      <w:bodyDiv w:val="1"/>
      <w:marLeft w:val="0"/>
      <w:marRight w:val="0"/>
      <w:marTop w:val="0"/>
      <w:marBottom w:val="0"/>
      <w:divBdr>
        <w:top w:val="none" w:sz="0" w:space="0" w:color="auto"/>
        <w:left w:val="none" w:sz="0" w:space="0" w:color="auto"/>
        <w:bottom w:val="none" w:sz="0" w:space="0" w:color="auto"/>
        <w:right w:val="none" w:sz="0" w:space="0" w:color="auto"/>
      </w:divBdr>
    </w:div>
    <w:div w:id="158236554">
      <w:bodyDiv w:val="1"/>
      <w:marLeft w:val="0"/>
      <w:marRight w:val="0"/>
      <w:marTop w:val="0"/>
      <w:marBottom w:val="0"/>
      <w:divBdr>
        <w:top w:val="none" w:sz="0" w:space="0" w:color="auto"/>
        <w:left w:val="none" w:sz="0" w:space="0" w:color="auto"/>
        <w:bottom w:val="none" w:sz="0" w:space="0" w:color="auto"/>
        <w:right w:val="none" w:sz="0" w:space="0" w:color="auto"/>
      </w:divBdr>
    </w:div>
    <w:div w:id="256670821">
      <w:bodyDiv w:val="1"/>
      <w:marLeft w:val="0"/>
      <w:marRight w:val="0"/>
      <w:marTop w:val="0"/>
      <w:marBottom w:val="0"/>
      <w:divBdr>
        <w:top w:val="none" w:sz="0" w:space="0" w:color="auto"/>
        <w:left w:val="none" w:sz="0" w:space="0" w:color="auto"/>
        <w:bottom w:val="none" w:sz="0" w:space="0" w:color="auto"/>
        <w:right w:val="none" w:sz="0" w:space="0" w:color="auto"/>
      </w:divBdr>
    </w:div>
    <w:div w:id="617569227">
      <w:bodyDiv w:val="1"/>
      <w:marLeft w:val="0"/>
      <w:marRight w:val="0"/>
      <w:marTop w:val="0"/>
      <w:marBottom w:val="0"/>
      <w:divBdr>
        <w:top w:val="none" w:sz="0" w:space="0" w:color="auto"/>
        <w:left w:val="none" w:sz="0" w:space="0" w:color="auto"/>
        <w:bottom w:val="none" w:sz="0" w:space="0" w:color="auto"/>
        <w:right w:val="none" w:sz="0" w:space="0" w:color="auto"/>
      </w:divBdr>
    </w:div>
    <w:div w:id="634607596">
      <w:bodyDiv w:val="1"/>
      <w:marLeft w:val="0"/>
      <w:marRight w:val="0"/>
      <w:marTop w:val="0"/>
      <w:marBottom w:val="0"/>
      <w:divBdr>
        <w:top w:val="none" w:sz="0" w:space="0" w:color="auto"/>
        <w:left w:val="none" w:sz="0" w:space="0" w:color="auto"/>
        <w:bottom w:val="none" w:sz="0" w:space="0" w:color="auto"/>
        <w:right w:val="none" w:sz="0" w:space="0" w:color="auto"/>
      </w:divBdr>
    </w:div>
    <w:div w:id="736246373">
      <w:bodyDiv w:val="1"/>
      <w:marLeft w:val="0"/>
      <w:marRight w:val="0"/>
      <w:marTop w:val="0"/>
      <w:marBottom w:val="0"/>
      <w:divBdr>
        <w:top w:val="none" w:sz="0" w:space="0" w:color="auto"/>
        <w:left w:val="none" w:sz="0" w:space="0" w:color="auto"/>
        <w:bottom w:val="none" w:sz="0" w:space="0" w:color="auto"/>
        <w:right w:val="none" w:sz="0" w:space="0" w:color="auto"/>
      </w:divBdr>
    </w:div>
    <w:div w:id="925572617">
      <w:bodyDiv w:val="1"/>
      <w:marLeft w:val="0"/>
      <w:marRight w:val="0"/>
      <w:marTop w:val="0"/>
      <w:marBottom w:val="0"/>
      <w:divBdr>
        <w:top w:val="none" w:sz="0" w:space="0" w:color="auto"/>
        <w:left w:val="none" w:sz="0" w:space="0" w:color="auto"/>
        <w:bottom w:val="none" w:sz="0" w:space="0" w:color="auto"/>
        <w:right w:val="none" w:sz="0" w:space="0" w:color="auto"/>
      </w:divBdr>
    </w:div>
    <w:div w:id="1162887232">
      <w:bodyDiv w:val="1"/>
      <w:marLeft w:val="0"/>
      <w:marRight w:val="0"/>
      <w:marTop w:val="0"/>
      <w:marBottom w:val="0"/>
      <w:divBdr>
        <w:top w:val="none" w:sz="0" w:space="0" w:color="auto"/>
        <w:left w:val="none" w:sz="0" w:space="0" w:color="auto"/>
        <w:bottom w:val="none" w:sz="0" w:space="0" w:color="auto"/>
        <w:right w:val="none" w:sz="0" w:space="0" w:color="auto"/>
      </w:divBdr>
    </w:div>
    <w:div w:id="1275208940">
      <w:bodyDiv w:val="1"/>
      <w:marLeft w:val="0"/>
      <w:marRight w:val="0"/>
      <w:marTop w:val="0"/>
      <w:marBottom w:val="0"/>
      <w:divBdr>
        <w:top w:val="none" w:sz="0" w:space="0" w:color="auto"/>
        <w:left w:val="none" w:sz="0" w:space="0" w:color="auto"/>
        <w:bottom w:val="none" w:sz="0" w:space="0" w:color="auto"/>
        <w:right w:val="none" w:sz="0" w:space="0" w:color="auto"/>
      </w:divBdr>
    </w:div>
    <w:div w:id="1283800144">
      <w:bodyDiv w:val="1"/>
      <w:marLeft w:val="0"/>
      <w:marRight w:val="0"/>
      <w:marTop w:val="0"/>
      <w:marBottom w:val="0"/>
      <w:divBdr>
        <w:top w:val="none" w:sz="0" w:space="0" w:color="auto"/>
        <w:left w:val="none" w:sz="0" w:space="0" w:color="auto"/>
        <w:bottom w:val="none" w:sz="0" w:space="0" w:color="auto"/>
        <w:right w:val="none" w:sz="0" w:space="0" w:color="auto"/>
      </w:divBdr>
    </w:div>
    <w:div w:id="1432823189">
      <w:bodyDiv w:val="1"/>
      <w:marLeft w:val="0"/>
      <w:marRight w:val="0"/>
      <w:marTop w:val="0"/>
      <w:marBottom w:val="0"/>
      <w:divBdr>
        <w:top w:val="none" w:sz="0" w:space="0" w:color="auto"/>
        <w:left w:val="none" w:sz="0" w:space="0" w:color="auto"/>
        <w:bottom w:val="none" w:sz="0" w:space="0" w:color="auto"/>
        <w:right w:val="none" w:sz="0" w:space="0" w:color="auto"/>
      </w:divBdr>
    </w:div>
    <w:div w:id="1483739135">
      <w:bodyDiv w:val="1"/>
      <w:marLeft w:val="0"/>
      <w:marRight w:val="0"/>
      <w:marTop w:val="0"/>
      <w:marBottom w:val="0"/>
      <w:divBdr>
        <w:top w:val="none" w:sz="0" w:space="0" w:color="auto"/>
        <w:left w:val="none" w:sz="0" w:space="0" w:color="auto"/>
        <w:bottom w:val="none" w:sz="0" w:space="0" w:color="auto"/>
        <w:right w:val="none" w:sz="0" w:space="0" w:color="auto"/>
      </w:divBdr>
    </w:div>
    <w:div w:id="1868329359">
      <w:bodyDiv w:val="1"/>
      <w:marLeft w:val="0"/>
      <w:marRight w:val="0"/>
      <w:marTop w:val="0"/>
      <w:marBottom w:val="0"/>
      <w:divBdr>
        <w:top w:val="none" w:sz="0" w:space="0" w:color="auto"/>
        <w:left w:val="none" w:sz="0" w:space="0" w:color="auto"/>
        <w:bottom w:val="none" w:sz="0" w:space="0" w:color="auto"/>
        <w:right w:val="none" w:sz="0" w:space="0" w:color="auto"/>
      </w:divBdr>
    </w:div>
    <w:div w:id="20665588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11</Pages>
  <Words>1351</Words>
  <Characters>7705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Thanh Sơn</cp:lastModifiedBy>
  <cp:revision>13</cp:revision>
  <dcterms:created xsi:type="dcterms:W3CDTF">2025-10-25T07:04:00Z</dcterms:created>
  <dcterms:modified xsi:type="dcterms:W3CDTF">2025-10-31T13:16:00Z</dcterms:modified>
  <cp:category/>
</cp:coreProperties>
</file>